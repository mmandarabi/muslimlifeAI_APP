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6583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3CA611F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AA923D1" wp14:editId="15CFC4F2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9749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14A1D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1291722D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70D5DD3F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57959CDE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21AFC88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FAD3271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27510DC" w14:textId="77777777" w:rsidR="007D1794" w:rsidRPr="003F6DA1" w:rsidRDefault="007D1794" w:rsidP="007D1794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4014B2D8" w14:textId="77777777" w:rsidR="007D1794" w:rsidRPr="00AD711C" w:rsidRDefault="007D1794" w:rsidP="007D1794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751DEA0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415BB7B5" w14:textId="0B4F6425" w:rsidR="007D1794" w:rsidRPr="00BC697E" w:rsidRDefault="00BC697E" w:rsidP="00BC697E">
      <w:pPr>
        <w:jc w:val="center"/>
        <w:rPr>
          <w:rFonts w:ascii="Segoe UI Emoji" w:hAnsi="Segoe UI Emoji" w:cs="Segoe UI Emoji"/>
          <w:b/>
          <w:bCs/>
          <w:sz w:val="26"/>
          <w:szCs w:val="26"/>
        </w:rPr>
      </w:pPr>
      <w:r w:rsidRPr="00BC697E">
        <w:rPr>
          <w:sz w:val="26"/>
          <w:szCs w:val="26"/>
        </w:rPr>
        <w:t>Product Architecture &amp; Prototype Specification</w:t>
      </w:r>
    </w:p>
    <w:p w14:paraId="76A3793C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786EF4DF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11362393" w14:textId="77777777" w:rsidR="00BC697E" w:rsidRDefault="00BC697E" w:rsidP="007D1794">
      <w:pPr>
        <w:jc w:val="center"/>
        <w:rPr>
          <w:rFonts w:ascii="Segoe UI Emoji" w:hAnsi="Segoe UI Emoji" w:cs="Segoe UI Emoji"/>
          <w:b/>
          <w:bCs/>
        </w:rPr>
      </w:pPr>
    </w:p>
    <w:p w14:paraId="53B4F570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38AF37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hyperlink r:id="rId10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79A6AF89" w14:textId="5BC91EA5" w:rsidR="007D1794" w:rsidRDefault="00BC697E" w:rsidP="007D1794">
      <w:pPr>
        <w:rPr>
          <w:rFonts w:ascii="Segoe UI Emoji" w:hAnsi="Segoe UI Emoji" w:cs="Segoe UI Emoji"/>
          <w:b/>
          <w:bCs/>
        </w:rPr>
      </w:pPr>
      <w:hyperlink r:id="rId11" w:history="1">
        <w:r w:rsidRPr="00D756E9">
          <w:rPr>
            <w:rStyle w:val="Hyperlink"/>
            <w:rFonts w:ascii="Segoe UI Emoji" w:hAnsi="Segoe UI Emoji" w:cs="Segoe UI Emoji"/>
            <w:b/>
            <w:bCs/>
          </w:rPr>
          <w:t>admin@stabilitymind.ai</w:t>
        </w:r>
      </w:hyperlink>
    </w:p>
    <w:p w14:paraId="35D4E104" w14:textId="77777777" w:rsidR="00BC697E" w:rsidRDefault="00BC697E" w:rsidP="007D1794">
      <w:pPr>
        <w:rPr>
          <w:rFonts w:ascii="Segoe UI Emoji" w:hAnsi="Segoe UI Emoji" w:cs="Segoe UI Emoji"/>
          <w:b/>
          <w:bCs/>
        </w:rPr>
      </w:pPr>
    </w:p>
    <w:p w14:paraId="3813DD4F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 xml:space="preserve">This document outlines the Product Architecture &amp; Prototype Specification for </w:t>
      </w:r>
      <w:proofErr w:type="spellStart"/>
      <w:r w:rsidRPr="00A0686D">
        <w:rPr>
          <w:rFonts w:ascii="Segoe UI Emoji" w:hAnsi="Segoe UI Emoji" w:cs="Segoe UI Emoji"/>
        </w:rPr>
        <w:t>MuslimLife</w:t>
      </w:r>
      <w:proofErr w:type="spellEnd"/>
      <w:r w:rsidRPr="00A0686D">
        <w:rPr>
          <w:rFonts w:ascii="Segoe UI Emoji" w:hAnsi="Segoe UI Emoji" w:cs="Segoe UI Emoji"/>
        </w:rPr>
        <w:t xml:space="preserve"> AI.</w:t>
      </w:r>
    </w:p>
    <w:p w14:paraId="6D1DF9B0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It is designed to execute your strategy: a low-cost, high-fidelity Demo for investors (Phase 1), followed by a scalable, cost-efficient V1 (Phase 2) that leverages licensed APIs like </w:t>
      </w:r>
      <w:proofErr w:type="spellStart"/>
      <w:r w:rsidRPr="00A0686D">
        <w:rPr>
          <w:rFonts w:ascii="Segoe UI Emoji" w:hAnsi="Segoe UI Emoji" w:cs="Segoe UI Emoji"/>
        </w:rPr>
        <w:t>IslamicFinder</w:t>
      </w:r>
      <w:proofErr w:type="spellEnd"/>
      <w:r w:rsidRPr="00A0686D">
        <w:rPr>
          <w:rFonts w:ascii="Segoe UI Emoji" w:hAnsi="Segoe UI Emoji" w:cs="Segoe UI Emoji"/>
        </w:rPr>
        <w:t xml:space="preserve"> to avoid "breaking the bank."</w:t>
      </w:r>
    </w:p>
    <w:p w14:paraId="3200B48C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6B9796AD">
          <v:rect id="_x0000_i1055" style="width:0;height:1.5pt" o:hralign="center" o:hrstd="t" o:hrnoshade="t" o:hr="t" fillcolor="gray" stroked="f"/>
        </w:pict>
      </w:r>
    </w:p>
    <w:p w14:paraId="601B3001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Product Architecture &amp; Prototype Specification: </w:t>
      </w:r>
      <w:proofErr w:type="spellStart"/>
      <w:r w:rsidRPr="00A0686D">
        <w:rPr>
          <w:rFonts w:ascii="Segoe UI Emoji" w:hAnsi="Segoe UI Emoji" w:cs="Segoe UI Emoji"/>
        </w:rPr>
        <w:t>MuslimLife</w:t>
      </w:r>
      <w:proofErr w:type="spellEnd"/>
      <w:r w:rsidRPr="00A0686D">
        <w:rPr>
          <w:rFonts w:ascii="Segoe UI Emoji" w:hAnsi="Segoe UI Emoji" w:cs="Segoe UI Emoji"/>
        </w:rPr>
        <w:t xml:space="preserve"> AI</w:t>
      </w:r>
    </w:p>
    <w:p w14:paraId="0E0D8BB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1. Executive Summary</w:t>
      </w:r>
    </w:p>
    <w:p w14:paraId="38B53D1A" w14:textId="77777777" w:rsidR="00A0686D" w:rsidRPr="00A0686D" w:rsidRDefault="00A0686D" w:rsidP="00A0686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Product Vision: An AI-powered, privacy-first Muslim lifestyle companion that unifies worship, learning, and daily guidance</w:t>
      </w:r>
      <w:r w:rsidRPr="00A0686D">
        <w:rPr>
          <w:rFonts w:ascii="Segoe UI Emoji" w:hAnsi="Segoe UI Emoji" w:cs="Segoe UI Emoji"/>
          <w:vertAlign w:val="superscript"/>
        </w:rPr>
        <w:t>1</w:t>
      </w:r>
      <w:r w:rsidRPr="00A0686D">
        <w:rPr>
          <w:rFonts w:ascii="Segoe UI Emoji" w:hAnsi="Segoe UI Emoji" w:cs="Segoe UI Emoji"/>
        </w:rPr>
        <w:t>.</w:t>
      </w:r>
    </w:p>
    <w:p w14:paraId="1BF5D794" w14:textId="77777777" w:rsidR="00A0686D" w:rsidRPr="00A0686D" w:rsidRDefault="00A0686D" w:rsidP="00A0686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Differentiation: Solving the "trust gap" (no data selling) and "fragmentation" (all-in-one app)</w:t>
      </w:r>
      <w:r w:rsidRPr="00A0686D">
        <w:rPr>
          <w:rFonts w:ascii="Segoe UI Emoji" w:hAnsi="Segoe UI Emoji" w:cs="Segoe UI Emoji"/>
          <w:vertAlign w:val="superscript"/>
        </w:rPr>
        <w:t>2</w:t>
      </w:r>
      <w:r w:rsidRPr="00A0686D">
        <w:rPr>
          <w:rFonts w:ascii="Segoe UI Emoji" w:hAnsi="Segoe UI Emoji" w:cs="Segoe UI Emoji"/>
        </w:rPr>
        <w:t>.</w:t>
      </w:r>
    </w:p>
    <w:p w14:paraId="415C0708" w14:textId="77777777" w:rsidR="00A0686D" w:rsidRPr="00A0686D" w:rsidRDefault="00A0686D" w:rsidP="00A0686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Technical Strategy:</w:t>
      </w:r>
    </w:p>
    <w:p w14:paraId="02869594" w14:textId="77777777" w:rsidR="00A0686D" w:rsidRPr="00A0686D" w:rsidRDefault="00A0686D" w:rsidP="00A0686D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Phase 1 (Demo): A "Thin Client" mobile shell with hard-coded data to demonstrate the User Experience (UX) and AI capabilities without backend costs.</w:t>
      </w:r>
    </w:p>
    <w:p w14:paraId="0024EFD0" w14:textId="77777777" w:rsidR="00A0686D" w:rsidRPr="00A0686D" w:rsidRDefault="00A0686D" w:rsidP="00A0686D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Phase 2 (V1 Production): A "Hybrid Architecture" using licensed APIs (</w:t>
      </w:r>
      <w:proofErr w:type="spellStart"/>
      <w:r w:rsidRPr="00A0686D">
        <w:rPr>
          <w:rFonts w:ascii="Segoe UI Emoji" w:hAnsi="Segoe UI Emoji" w:cs="Segoe UI Emoji"/>
        </w:rPr>
        <w:t>IslamicFinder</w:t>
      </w:r>
      <w:proofErr w:type="spellEnd"/>
      <w:r w:rsidRPr="00A0686D">
        <w:rPr>
          <w:rFonts w:ascii="Segoe UI Emoji" w:hAnsi="Segoe UI Emoji" w:cs="Segoe UI Emoji"/>
        </w:rPr>
        <w:t>) for utility data and a proprietary RAG (Retrieval-Augmented Generation) engine for AI intelligence</w:t>
      </w:r>
      <w:r w:rsidRPr="00A0686D">
        <w:rPr>
          <w:rFonts w:ascii="Segoe UI Emoji" w:hAnsi="Segoe UI Emoji" w:cs="Segoe UI Emoji"/>
          <w:vertAlign w:val="superscript"/>
        </w:rPr>
        <w:t>3</w:t>
      </w:r>
      <w:r w:rsidRPr="00A0686D">
        <w:rPr>
          <w:rFonts w:ascii="Segoe UI Emoji" w:hAnsi="Segoe UI Emoji" w:cs="Segoe UI Emoji"/>
        </w:rPr>
        <w:t>.</w:t>
      </w:r>
    </w:p>
    <w:p w14:paraId="2410B60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317C5E03">
          <v:rect id="_x0000_i1056" style="width:0;height:1.5pt" o:hralign="center" o:hrstd="t" o:hrnoshade="t" o:hr="t" fillcolor="gray" stroked="f"/>
        </w:pict>
      </w:r>
    </w:p>
    <w:p w14:paraId="30236B73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2. Phase 1: The Investor Demo (Client-Side MVP)</w:t>
      </w:r>
    </w:p>
    <w:p w14:paraId="59DDE69B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Objective: A functional mobile application (iOS/Android) installed on a phone to demonstrate "look and feel" and core value propositions to investors. It requires no active backend server to run.</w:t>
      </w:r>
    </w:p>
    <w:p w14:paraId="30E49B41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A. Tech Stack (Demo Only)</w:t>
      </w:r>
    </w:p>
    <w:p w14:paraId="4D24E960" w14:textId="77777777" w:rsidR="00A0686D" w:rsidRPr="00A0686D" w:rsidRDefault="00A0686D" w:rsidP="00A0686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Framework: Flutter (allows exporting to both iOS and Android from one codebase)</w:t>
      </w:r>
      <w:r w:rsidRPr="00A0686D">
        <w:rPr>
          <w:rFonts w:ascii="Segoe UI Emoji" w:hAnsi="Segoe UI Emoji" w:cs="Segoe UI Emoji"/>
          <w:vertAlign w:val="superscript"/>
        </w:rPr>
        <w:t>4</w:t>
      </w:r>
      <w:r w:rsidRPr="00A0686D">
        <w:rPr>
          <w:rFonts w:ascii="Segoe UI Emoji" w:hAnsi="Segoe UI Emoji" w:cs="Segoe UI Emoji"/>
        </w:rPr>
        <w:t>.</w:t>
      </w:r>
    </w:p>
    <w:p w14:paraId="1C19DCC5" w14:textId="77777777" w:rsidR="00A0686D" w:rsidRPr="00A0686D" w:rsidRDefault="00A0686D" w:rsidP="00A0686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 xml:space="preserve">Data Source: Local JSON files (Mock Data). The app will </w:t>
      </w:r>
      <w:r w:rsidRPr="00A0686D">
        <w:rPr>
          <w:rFonts w:ascii="Segoe UI Emoji" w:hAnsi="Segoe UI Emoji" w:cs="Segoe UI Emoji"/>
          <w:i/>
          <w:iCs/>
        </w:rPr>
        <w:t>act</w:t>
      </w:r>
      <w:r w:rsidRPr="00A0686D">
        <w:rPr>
          <w:rFonts w:ascii="Segoe UI Emoji" w:hAnsi="Segoe UI Emoji" w:cs="Segoe UI Emoji"/>
        </w:rPr>
        <w:t xml:space="preserve"> like it is fetching data, but it is reading pre-set files.</w:t>
      </w:r>
    </w:p>
    <w:p w14:paraId="273743B1" w14:textId="77777777" w:rsidR="00A0686D" w:rsidRPr="00A0686D" w:rsidRDefault="00A0686D" w:rsidP="00A0686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AI Simulation: Direct API call to OpenAI (GPT-4o) </w:t>
      </w:r>
      <w:r w:rsidRPr="00A0686D">
        <w:rPr>
          <w:rFonts w:ascii="Segoe UI Emoji" w:hAnsi="Segoe UI Emoji" w:cs="Segoe UI Emoji"/>
          <w:i/>
          <w:iCs/>
        </w:rPr>
        <w:t>or</w:t>
      </w:r>
      <w:r w:rsidRPr="00A0686D">
        <w:rPr>
          <w:rFonts w:ascii="Segoe UI Emoji" w:hAnsi="Segoe UI Emoji" w:cs="Segoe UI Emoji"/>
        </w:rPr>
        <w:t xml:space="preserve"> hard-coded "Wizard of Oz" responses for specific demo questions.</w:t>
      </w:r>
    </w:p>
    <w:p w14:paraId="0E2C93C7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B. The "Happy Path" Demo Script</w:t>
      </w:r>
    </w:p>
    <w:p w14:paraId="5F2DEECA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To ensure a perfect demo every time, the application will be </w:t>
      </w:r>
      <w:proofErr w:type="gramStart"/>
      <w:r w:rsidRPr="00A0686D">
        <w:rPr>
          <w:rFonts w:ascii="Segoe UI Emoji" w:hAnsi="Segoe UI Emoji" w:cs="Segoe UI Emoji"/>
        </w:rPr>
        <w:t>hard-coded</w:t>
      </w:r>
      <w:proofErr w:type="gramEnd"/>
      <w:r w:rsidRPr="00A0686D">
        <w:rPr>
          <w:rFonts w:ascii="Segoe UI Emoji" w:hAnsi="Segoe UI Emoji" w:cs="Segoe UI Emoji"/>
        </w:rPr>
        <w:t xml:space="preserve"> to support this specific user journey:</w:t>
      </w:r>
    </w:p>
    <w:p w14:paraId="002EAFC0" w14:textId="77777777" w:rsidR="00A0686D" w:rsidRPr="00A0686D" w:rsidRDefault="00A0686D" w:rsidP="00A0686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Screen 1: The "Trust" Onboarding</w:t>
      </w:r>
    </w:p>
    <w:p w14:paraId="1A190F9A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Visual: Clean, minimalist, modern aesthetic</w:t>
      </w:r>
      <w:r w:rsidRPr="00A0686D">
        <w:rPr>
          <w:rFonts w:ascii="Segoe UI Emoji" w:hAnsi="Segoe UI Emoji" w:cs="Segoe UI Emoji"/>
          <w:vertAlign w:val="superscript"/>
        </w:rPr>
        <w:t>5</w:t>
      </w:r>
      <w:r w:rsidRPr="00A0686D">
        <w:rPr>
          <w:rFonts w:ascii="Segoe UI Emoji" w:hAnsi="Segoe UI Emoji" w:cs="Segoe UI Emoji"/>
        </w:rPr>
        <w:t>.</w:t>
      </w:r>
    </w:p>
    <w:p w14:paraId="4E7838EC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Action: User clicks "Get Started."</w:t>
      </w:r>
    </w:p>
    <w:p w14:paraId="752CA3DB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Key Moment: A prominent "Privacy Shield" animation stating: </w:t>
      </w:r>
      <w:r w:rsidRPr="00A0686D">
        <w:rPr>
          <w:rFonts w:ascii="Segoe UI Emoji" w:hAnsi="Segoe UI Emoji" w:cs="Segoe UI Emoji"/>
          <w:i/>
          <w:iCs/>
        </w:rPr>
        <w:t>"Your data stays on this device. No tracking. No selling."</w:t>
      </w:r>
      <w:r w:rsidRPr="00A0686D">
        <w:rPr>
          <w:rFonts w:ascii="Segoe UI Emoji" w:hAnsi="Segoe UI Emoji" w:cs="Segoe UI Emoji"/>
          <w:vertAlign w:val="superscript"/>
        </w:rPr>
        <w:t>6</w:t>
      </w:r>
      <w:r w:rsidRPr="00A0686D">
        <w:rPr>
          <w:rFonts w:ascii="Segoe UI Emoji" w:hAnsi="Segoe UI Emoji" w:cs="Segoe UI Emoji"/>
        </w:rPr>
        <w:t>.</w:t>
      </w:r>
    </w:p>
    <w:p w14:paraId="4C971114" w14:textId="77777777" w:rsidR="00A0686D" w:rsidRPr="00A0686D" w:rsidRDefault="00A0686D" w:rsidP="00A0686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Screen 2: The Dashboard (Home)</w:t>
      </w:r>
    </w:p>
    <w:p w14:paraId="5A77044E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Visual: Shows </w:t>
      </w:r>
      <w:r w:rsidRPr="00A0686D">
        <w:rPr>
          <w:rFonts w:ascii="Segoe UI Emoji" w:hAnsi="Segoe UI Emoji" w:cs="Segoe UI Emoji"/>
          <w:i/>
          <w:iCs/>
        </w:rPr>
        <w:t>accurate</w:t>
      </w:r>
      <w:r w:rsidRPr="00A0686D">
        <w:rPr>
          <w:rFonts w:ascii="Segoe UI Emoji" w:hAnsi="Segoe UI Emoji" w:cs="Segoe UI Emoji"/>
        </w:rPr>
        <w:t xml:space="preserve"> prayer times (mocked for the specific demo location/time) and Qibla direction</w:t>
      </w:r>
      <w:r w:rsidRPr="00A0686D">
        <w:rPr>
          <w:rFonts w:ascii="Segoe UI Emoji" w:hAnsi="Segoe UI Emoji" w:cs="Segoe UI Emoji"/>
          <w:vertAlign w:val="superscript"/>
        </w:rPr>
        <w:t>7</w:t>
      </w:r>
      <w:r w:rsidRPr="00A0686D">
        <w:rPr>
          <w:rFonts w:ascii="Segoe UI Emoji" w:hAnsi="Segoe UI Emoji" w:cs="Segoe UI Emoji"/>
        </w:rPr>
        <w:t>.</w:t>
      </w:r>
    </w:p>
    <w:p w14:paraId="22ED0E96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Feature: "AI Prayer Coach" card shows a streak: </w:t>
      </w:r>
      <w:r w:rsidRPr="00A0686D">
        <w:rPr>
          <w:rFonts w:ascii="Segoe UI Emoji" w:hAnsi="Segoe UI Emoji" w:cs="Segoe UI Emoji"/>
          <w:i/>
          <w:iCs/>
        </w:rPr>
        <w:t>"You have prayed Fajr on time for 3 days. Keep it up!"</w:t>
      </w:r>
      <w:r w:rsidRPr="00A0686D">
        <w:rPr>
          <w:rFonts w:ascii="Segoe UI Emoji" w:hAnsi="Segoe UI Emoji" w:cs="Segoe UI Emoji"/>
          <w:vertAlign w:val="superscript"/>
        </w:rPr>
        <w:t>8</w:t>
      </w:r>
      <w:r w:rsidRPr="00A0686D">
        <w:rPr>
          <w:rFonts w:ascii="Segoe UI Emoji" w:hAnsi="Segoe UI Emoji" w:cs="Segoe UI Emoji"/>
        </w:rPr>
        <w:t>.</w:t>
      </w:r>
    </w:p>
    <w:p w14:paraId="7B5559B2" w14:textId="77777777" w:rsidR="00A0686D" w:rsidRPr="00A0686D" w:rsidRDefault="00A0686D" w:rsidP="00A0686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Screen 3: The "Wow" Factor (AI Assistant)</w:t>
      </w:r>
    </w:p>
    <w:p w14:paraId="145EED44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Action: User taps the "Ask </w:t>
      </w:r>
      <w:proofErr w:type="spellStart"/>
      <w:r w:rsidRPr="00A0686D">
        <w:rPr>
          <w:rFonts w:ascii="Segoe UI Emoji" w:hAnsi="Segoe UI Emoji" w:cs="Segoe UI Emoji"/>
        </w:rPr>
        <w:t>MuslimLife</w:t>
      </w:r>
      <w:proofErr w:type="spellEnd"/>
      <w:r w:rsidRPr="00A0686D">
        <w:rPr>
          <w:rFonts w:ascii="Segoe UI Emoji" w:hAnsi="Segoe UI Emoji" w:cs="Segoe UI Emoji"/>
        </w:rPr>
        <w:t>" button.</w:t>
      </w:r>
    </w:p>
    <w:p w14:paraId="18C0F6E3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Input: User asks a complex contextual question: </w:t>
      </w:r>
      <w:r w:rsidRPr="00A0686D">
        <w:rPr>
          <w:rFonts w:ascii="Segoe UI Emoji" w:hAnsi="Segoe UI Emoji" w:cs="Segoe UI Emoji"/>
          <w:i/>
          <w:iCs/>
        </w:rPr>
        <w:t>"I am traveling to London and I am tired. Can I combine my prayers?"</w:t>
      </w:r>
    </w:p>
    <w:p w14:paraId="3DCC2A3F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Response: The AI answers instantly with a Fiqh-validated response: </w:t>
      </w:r>
      <w:r w:rsidRPr="00A0686D">
        <w:rPr>
          <w:rFonts w:ascii="Segoe UI Emoji" w:hAnsi="Segoe UI Emoji" w:cs="Segoe UI Emoji"/>
          <w:i/>
          <w:iCs/>
        </w:rPr>
        <w:t>"Yes, as a traveler (</w:t>
      </w:r>
      <w:proofErr w:type="spellStart"/>
      <w:r w:rsidRPr="00A0686D">
        <w:rPr>
          <w:rFonts w:ascii="Segoe UI Emoji" w:hAnsi="Segoe UI Emoji" w:cs="Segoe UI Emoji"/>
          <w:i/>
          <w:iCs/>
        </w:rPr>
        <w:t>Musafir</w:t>
      </w:r>
      <w:proofErr w:type="spellEnd"/>
      <w:r w:rsidRPr="00A0686D">
        <w:rPr>
          <w:rFonts w:ascii="Segoe UI Emoji" w:hAnsi="Segoe UI Emoji" w:cs="Segoe UI Emoji"/>
          <w:i/>
          <w:iCs/>
        </w:rPr>
        <w:t xml:space="preserve">), you may combine </w:t>
      </w:r>
      <w:proofErr w:type="spellStart"/>
      <w:r w:rsidRPr="00A0686D">
        <w:rPr>
          <w:rFonts w:ascii="Segoe UI Emoji" w:hAnsi="Segoe UI Emoji" w:cs="Segoe UI Emoji"/>
          <w:i/>
          <w:iCs/>
        </w:rPr>
        <w:t>Dhuhr</w:t>
      </w:r>
      <w:proofErr w:type="spellEnd"/>
      <w:r w:rsidRPr="00A0686D">
        <w:rPr>
          <w:rFonts w:ascii="Segoe UI Emoji" w:hAnsi="Segoe UI Emoji" w:cs="Segoe UI Emoji"/>
          <w:i/>
          <w:iCs/>
        </w:rPr>
        <w:t xml:space="preserve"> and Asr... Here is the evidence from the Sunnah..."</w:t>
      </w:r>
      <w:r w:rsidRPr="00A0686D">
        <w:rPr>
          <w:rFonts w:ascii="Segoe UI Emoji" w:hAnsi="Segoe UI Emoji" w:cs="Segoe UI Emoji"/>
          <w:vertAlign w:val="superscript"/>
        </w:rPr>
        <w:t>9</w:t>
      </w:r>
      <w:r w:rsidRPr="00A0686D">
        <w:rPr>
          <w:rFonts w:ascii="Segoe UI Emoji" w:hAnsi="Segoe UI Emoji" w:cs="Segoe UI Emoji"/>
        </w:rPr>
        <w:t>.</w:t>
      </w:r>
    </w:p>
    <w:p w14:paraId="5C7D8D2D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Note:</w:t>
      </w:r>
      <w:r w:rsidRPr="00A0686D">
        <w:rPr>
          <w:rFonts w:ascii="Segoe UI Emoji" w:hAnsi="Segoe UI Emoji" w:cs="Segoe UI Emoji"/>
        </w:rPr>
        <w:t xml:space="preserve"> For the demo, this answer is pre-verified by you (the SME) to ensure 100% accuracy without risk of AI hallucination.</w:t>
      </w:r>
    </w:p>
    <w:p w14:paraId="579DCC77" w14:textId="77777777" w:rsidR="00A0686D" w:rsidRPr="00A0686D" w:rsidRDefault="00A0686D" w:rsidP="00A0686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Screen 4: Quran Smart Reader</w:t>
      </w:r>
    </w:p>
    <w:p w14:paraId="5BB9D841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>Action: User opens Surah Al-Fatiha.</w:t>
      </w:r>
    </w:p>
    <w:p w14:paraId="03AA2C74" w14:textId="77777777" w:rsidR="00A0686D" w:rsidRPr="00A0686D" w:rsidRDefault="00A0686D" w:rsidP="00A0686D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Feature: User taps "Listen." The demo plays audio. The AI highlights a word and suggests: </w:t>
      </w:r>
      <w:r w:rsidRPr="00A0686D">
        <w:rPr>
          <w:rFonts w:ascii="Segoe UI Emoji" w:hAnsi="Segoe UI Emoji" w:cs="Segoe UI Emoji"/>
          <w:i/>
          <w:iCs/>
        </w:rPr>
        <w:t>"Focus on the '</w:t>
      </w:r>
      <w:proofErr w:type="spellStart"/>
      <w:r w:rsidRPr="00A0686D">
        <w:rPr>
          <w:rFonts w:ascii="Segoe UI Emoji" w:hAnsi="Segoe UI Emoji" w:cs="Segoe UI Emoji"/>
          <w:i/>
          <w:iCs/>
        </w:rPr>
        <w:t>Haa</w:t>
      </w:r>
      <w:proofErr w:type="spellEnd"/>
      <w:r w:rsidRPr="00A0686D">
        <w:rPr>
          <w:rFonts w:ascii="Segoe UI Emoji" w:hAnsi="Segoe UI Emoji" w:cs="Segoe UI Emoji"/>
          <w:i/>
          <w:iCs/>
        </w:rPr>
        <w:t>' sound here."</w:t>
      </w:r>
      <w:r w:rsidRPr="00A0686D">
        <w:rPr>
          <w:rFonts w:ascii="Segoe UI Emoji" w:hAnsi="Segoe UI Emoji" w:cs="Segoe UI Emoji"/>
        </w:rPr>
        <w:t xml:space="preserve"> (Simulating the AI Tutor)</w:t>
      </w:r>
      <w:r w:rsidRPr="00A0686D">
        <w:rPr>
          <w:rFonts w:ascii="Segoe UI Emoji" w:hAnsi="Segoe UI Emoji" w:cs="Segoe UI Emoji"/>
          <w:vertAlign w:val="superscript"/>
        </w:rPr>
        <w:t>10</w:t>
      </w:r>
      <w:r w:rsidRPr="00A0686D">
        <w:rPr>
          <w:rFonts w:ascii="Segoe UI Emoji" w:hAnsi="Segoe UI Emoji" w:cs="Segoe UI Emoji"/>
        </w:rPr>
        <w:t>.</w:t>
      </w:r>
    </w:p>
    <w:p w14:paraId="327814C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0B2F79FA">
          <v:rect id="_x0000_i1057" style="width:0;height:1.5pt" o:hralign="center" o:hrstd="t" o:hrnoshade="t" o:hr="t" fillcolor="gray" stroked="f"/>
        </w:pict>
      </w:r>
    </w:p>
    <w:p w14:paraId="43C166A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3. Phase 2: The Realistic V1 Architecture (Production)</w:t>
      </w:r>
    </w:p>
    <w:p w14:paraId="6D8B6755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Objective: The actual </w:t>
      </w:r>
      <w:proofErr w:type="gramStart"/>
      <w:r w:rsidRPr="00A0686D">
        <w:rPr>
          <w:rFonts w:ascii="Segoe UI Emoji" w:hAnsi="Segoe UI Emoji" w:cs="Segoe UI Emoji"/>
        </w:rPr>
        <w:t>build</w:t>
      </w:r>
      <w:proofErr w:type="gramEnd"/>
      <w:r w:rsidRPr="00A0686D">
        <w:rPr>
          <w:rFonts w:ascii="Segoe UI Emoji" w:hAnsi="Segoe UI Emoji" w:cs="Segoe UI Emoji"/>
        </w:rPr>
        <w:t xml:space="preserve"> plan for the public release. This architecture </w:t>
      </w:r>
      <w:proofErr w:type="gramStart"/>
      <w:r w:rsidRPr="00A0686D">
        <w:rPr>
          <w:rFonts w:ascii="Segoe UI Emoji" w:hAnsi="Segoe UI Emoji" w:cs="Segoe UI Emoji"/>
        </w:rPr>
        <w:t>optimizes for</w:t>
      </w:r>
      <w:proofErr w:type="gramEnd"/>
      <w:r w:rsidRPr="00A0686D">
        <w:rPr>
          <w:rFonts w:ascii="Segoe UI Emoji" w:hAnsi="Segoe UI Emoji" w:cs="Segoe UI Emoji"/>
        </w:rPr>
        <w:t xml:space="preserve"> low operating costs by buying commodity data and building only the unique AI logic.</w:t>
      </w:r>
    </w:p>
    <w:p w14:paraId="18082C3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A. The "Buy vs. Build" Matrix</w:t>
      </w:r>
    </w:p>
    <w:p w14:paraId="0C949857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To keep the budget within the "Lean MVP" range ($1–1.5M)</w:t>
      </w:r>
      <w:r w:rsidRPr="00A0686D">
        <w:rPr>
          <w:rFonts w:ascii="Segoe UI Emoji" w:hAnsi="Segoe UI Emoji" w:cs="Segoe UI Emoji"/>
          <w:vertAlign w:val="superscript"/>
        </w:rPr>
        <w:t>11</w:t>
      </w:r>
      <w:r w:rsidRPr="00A0686D">
        <w:rPr>
          <w:rFonts w:ascii="Segoe UI Emoji" w:hAnsi="Segoe UI Emoji" w:cs="Segoe UI Emoji"/>
        </w:rPr>
        <w:t>, we will not reinvent the wheel.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412"/>
        <w:gridCol w:w="3104"/>
        <w:gridCol w:w="2670"/>
      </w:tblGrid>
      <w:tr w:rsidR="00A0686D" w:rsidRPr="00A0686D" w14:paraId="365AD0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0617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7AF2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608A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Provider /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8B0A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Cost Impact</w:t>
            </w:r>
          </w:p>
        </w:tc>
      </w:tr>
      <w:tr w:rsidR="00A0686D" w:rsidRPr="00A0686D" w14:paraId="58220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47914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Prayer Times &amp; Hijri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D440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BUY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68E1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proofErr w:type="spellStart"/>
            <w:r w:rsidRPr="00A0686D">
              <w:rPr>
                <w:rFonts w:ascii="Segoe UI Emoji" w:hAnsi="Segoe UI Emoji" w:cs="Segoe UI Emoji"/>
              </w:rPr>
              <w:t>IslamicFinder</w:t>
            </w:r>
            <w:proofErr w:type="spellEnd"/>
            <w:r w:rsidRPr="00A0686D">
              <w:rPr>
                <w:rFonts w:ascii="Segoe UI Emoji" w:hAnsi="Segoe UI Emoji" w:cs="Segoe UI Emoji"/>
              </w:rPr>
              <w:t xml:space="preserve"> API (Prayer Times for 6M+ cities) </w:t>
            </w:r>
            <w:r w:rsidRPr="00A0686D">
              <w:rPr>
                <w:rFonts w:ascii="Segoe UI Emoji" w:hAnsi="Segoe UI Emoji" w:cs="Segoe UI Emoji"/>
                <w:vertAlign w:val="superscript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3A1B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Low monthly fee; saves months of dev time.</w:t>
            </w:r>
          </w:p>
        </w:tc>
      </w:tr>
      <w:tr w:rsidR="00A0686D" w:rsidRPr="00A0686D" w14:paraId="0AA15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36C26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Quran Text/Audio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8C611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Open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7955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Quran.com API or Tanzil.net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26ECC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Free / Low Cost.</w:t>
            </w:r>
          </w:p>
        </w:tc>
      </w:tr>
      <w:tr w:rsidR="00A0686D" w:rsidRPr="00A0686D" w14:paraId="44267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6E8B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Maps &amp; Places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8C7ED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BUY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AB7D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 xml:space="preserve">Google Maps API or </w:t>
            </w:r>
            <w:proofErr w:type="spellStart"/>
            <w:r w:rsidRPr="00A0686D">
              <w:rPr>
                <w:rFonts w:ascii="Segoe UI Emoji" w:hAnsi="Segoe UI Emoji" w:cs="Segoe UI Emoji"/>
              </w:rPr>
              <w:t>Mapbox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8C76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Pay-as-you-go.</w:t>
            </w:r>
          </w:p>
        </w:tc>
      </w:tr>
      <w:tr w:rsidR="00A0686D" w:rsidRPr="00A0686D" w14:paraId="33971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0AF2F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AI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652E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7E02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proofErr w:type="spellStart"/>
            <w:r w:rsidRPr="00A0686D">
              <w:rPr>
                <w:rFonts w:ascii="Segoe UI Emoji" w:hAnsi="Segoe UI Emoji" w:cs="Segoe UI Emoji"/>
              </w:rPr>
              <w:t>StabilityMind</w:t>
            </w:r>
            <w:proofErr w:type="spellEnd"/>
            <w:r w:rsidRPr="00A0686D">
              <w:rPr>
                <w:rFonts w:ascii="Segoe UI Emoji" w:hAnsi="Segoe UI Emoji" w:cs="Segoe UI Emoji"/>
              </w:rPr>
              <w:t xml:space="preserve"> RAG Engine (Your 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0CF0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Dev cost + API usage fees.</w:t>
            </w:r>
          </w:p>
        </w:tc>
      </w:tr>
      <w:tr w:rsidR="00A0686D" w:rsidRPr="00A0686D" w14:paraId="46F23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0087D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User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7A08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377B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 xml:space="preserve">SQLite (On-Device Storage) </w:t>
            </w:r>
            <w:r w:rsidRPr="00A0686D">
              <w:rPr>
                <w:rFonts w:ascii="Segoe UI Emoji" w:hAnsi="Segoe UI Emoji" w:cs="Segoe UI Emoji"/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5AD4" w14:textId="77777777" w:rsidR="00A0686D" w:rsidRPr="00A0686D" w:rsidRDefault="00A0686D" w:rsidP="00A0686D">
            <w:pPr>
              <w:rPr>
                <w:rFonts w:ascii="Segoe UI Emoji" w:hAnsi="Segoe UI Emoji" w:cs="Segoe UI Emoji"/>
              </w:rPr>
            </w:pPr>
            <w:r w:rsidRPr="00A0686D">
              <w:rPr>
                <w:rFonts w:ascii="Segoe UI Emoji" w:hAnsi="Segoe UI Emoji" w:cs="Segoe UI Emoji"/>
              </w:rPr>
              <w:t>$0 Cloud Cost (Privacy Feature).</w:t>
            </w:r>
          </w:p>
        </w:tc>
      </w:tr>
    </w:tbl>
    <w:p w14:paraId="54F2E2D3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B. System Architecture Diagram (Conceptual)</w:t>
      </w:r>
    </w:p>
    <w:p w14:paraId="04F48B87" w14:textId="77777777" w:rsidR="00A0686D" w:rsidRPr="00A0686D" w:rsidRDefault="00A0686D" w:rsidP="00A0686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>The Client (Mobile App):</w:t>
      </w:r>
    </w:p>
    <w:p w14:paraId="34996979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Handles all user interactions.</w:t>
      </w:r>
    </w:p>
    <w:p w14:paraId="7C701FF8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Local Logic: Calculates Qibla using phone sensors</w:t>
      </w:r>
      <w:r w:rsidRPr="00A0686D">
        <w:rPr>
          <w:rFonts w:ascii="Segoe UI Emoji" w:hAnsi="Segoe UI Emoji" w:cs="Segoe UI Emoji"/>
          <w:vertAlign w:val="superscript"/>
        </w:rPr>
        <w:t>14</w:t>
      </w:r>
      <w:r w:rsidRPr="00A0686D">
        <w:rPr>
          <w:rFonts w:ascii="Segoe UI Emoji" w:hAnsi="Segoe UI Emoji" w:cs="Segoe UI Emoji"/>
        </w:rPr>
        <w:t>. Stores prayer logs and journals locally to ensure privacy</w:t>
      </w:r>
      <w:r w:rsidRPr="00A0686D">
        <w:rPr>
          <w:rFonts w:ascii="Segoe UI Emoji" w:hAnsi="Segoe UI Emoji" w:cs="Segoe UI Emoji"/>
          <w:vertAlign w:val="superscript"/>
        </w:rPr>
        <w:t>15</w:t>
      </w:r>
      <w:r w:rsidRPr="00A0686D">
        <w:rPr>
          <w:rFonts w:ascii="Segoe UI Emoji" w:hAnsi="Segoe UI Emoji" w:cs="Segoe UI Emoji"/>
        </w:rPr>
        <w:t>.</w:t>
      </w:r>
    </w:p>
    <w:p w14:paraId="74876533" w14:textId="77777777" w:rsidR="00A0686D" w:rsidRPr="00A0686D" w:rsidRDefault="00A0686D" w:rsidP="00A0686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The "Intelligence" Middleware (Your Server):</w:t>
      </w:r>
    </w:p>
    <w:p w14:paraId="09425C54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This is the only part you need to build extensively.</w:t>
      </w:r>
    </w:p>
    <w:p w14:paraId="51DCAD4D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Input: Receives anonymous query from App (e.g., "Ruling on fasting while sick").</w:t>
      </w:r>
    </w:p>
    <w:p w14:paraId="19F131F3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The Guardrail: Before sending to the AI, the system searches your Curated Database (Quran, verified Hadith books, Fiqh manuals you have selected).</w:t>
      </w:r>
    </w:p>
    <w:p w14:paraId="5515FBFC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proofErr w:type="gramStart"/>
      <w:r w:rsidRPr="00A0686D">
        <w:rPr>
          <w:rFonts w:ascii="Segoe UI Emoji" w:hAnsi="Segoe UI Emoji" w:cs="Segoe UI Emoji"/>
        </w:rPr>
        <w:t>The Synthesis</w:t>
      </w:r>
      <w:proofErr w:type="gramEnd"/>
      <w:r w:rsidRPr="00A0686D">
        <w:rPr>
          <w:rFonts w:ascii="Segoe UI Emoji" w:hAnsi="Segoe UI Emoji" w:cs="Segoe UI Emoji"/>
        </w:rPr>
        <w:t>: Sends the query + the verified text to the LLM (OpenAI/Anthropic).</w:t>
      </w:r>
    </w:p>
    <w:p w14:paraId="4770E20A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Output: Returns the answer with citations to the App</w:t>
      </w:r>
      <w:r w:rsidRPr="00A0686D">
        <w:rPr>
          <w:rFonts w:ascii="Segoe UI Emoji" w:hAnsi="Segoe UI Emoji" w:cs="Segoe UI Emoji"/>
          <w:vertAlign w:val="superscript"/>
        </w:rPr>
        <w:t>16</w:t>
      </w:r>
      <w:r w:rsidRPr="00A0686D">
        <w:rPr>
          <w:rFonts w:ascii="Segoe UI Emoji" w:hAnsi="Segoe UI Emoji" w:cs="Segoe UI Emoji"/>
        </w:rPr>
        <w:t>.</w:t>
      </w:r>
    </w:p>
    <w:p w14:paraId="509C7E43" w14:textId="77777777" w:rsidR="00A0686D" w:rsidRPr="00A0686D" w:rsidRDefault="00A0686D" w:rsidP="00A0686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The Utility Backend (Third-Party):</w:t>
      </w:r>
    </w:p>
    <w:p w14:paraId="1EA4A802" w14:textId="77777777" w:rsidR="00A0686D" w:rsidRPr="00A0686D" w:rsidRDefault="00A0686D" w:rsidP="00A0686D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The App connects directly to </w:t>
      </w:r>
      <w:proofErr w:type="spellStart"/>
      <w:r w:rsidRPr="00A0686D">
        <w:rPr>
          <w:rFonts w:ascii="Segoe UI Emoji" w:hAnsi="Segoe UI Emoji" w:cs="Segoe UI Emoji"/>
        </w:rPr>
        <w:t>IslamicFinder</w:t>
      </w:r>
      <w:proofErr w:type="spellEnd"/>
      <w:r w:rsidRPr="00A0686D">
        <w:rPr>
          <w:rFonts w:ascii="Segoe UI Emoji" w:hAnsi="Segoe UI Emoji" w:cs="Segoe UI Emoji"/>
        </w:rPr>
        <w:t xml:space="preserve"> API to fetch prayer times for the user's coordinates. This offloads the maintenance burden of prayer calculation accuracy to them.</w:t>
      </w:r>
    </w:p>
    <w:p w14:paraId="2DCE1C22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376719FA">
          <v:rect id="_x0000_i1058" style="width:0;height:1.5pt" o:hralign="center" o:hrstd="t" o:hrnoshade="t" o:hr="t" fillcolor="gray" stroked="f"/>
        </w:pict>
      </w:r>
    </w:p>
    <w:p w14:paraId="571A2229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4. Data Governance &amp; Content Strategy</w:t>
      </w:r>
    </w:p>
    <w:p w14:paraId="209D689F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Since you are the Subject Matter Expert (SME), we do not need external consultants. The architecture relies on Data Curation:</w:t>
      </w:r>
    </w:p>
    <w:p w14:paraId="51C35A8D" w14:textId="77777777" w:rsidR="00A0686D" w:rsidRPr="00A0686D" w:rsidRDefault="00A0686D" w:rsidP="00A0686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The "White-List" Database:</w:t>
      </w:r>
    </w:p>
    <w:p w14:paraId="4E75B54E" w14:textId="77777777" w:rsidR="00A0686D" w:rsidRPr="00A0686D" w:rsidRDefault="00A0686D" w:rsidP="00A0686D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You will create a list of approved digital sources (e.g., </w:t>
      </w:r>
      <w:r w:rsidRPr="00A0686D">
        <w:rPr>
          <w:rFonts w:ascii="Segoe UI Emoji" w:hAnsi="Segoe UI Emoji" w:cs="Segoe UI Emoji"/>
          <w:i/>
          <w:iCs/>
        </w:rPr>
        <w:t>Sahih Bukhari</w:t>
      </w:r>
      <w:r w:rsidRPr="00A0686D">
        <w:rPr>
          <w:rFonts w:ascii="Segoe UI Emoji" w:hAnsi="Segoe UI Emoji" w:cs="Segoe UI Emoji"/>
        </w:rPr>
        <w:t xml:space="preserve"> digital text, </w:t>
      </w:r>
      <w:r w:rsidRPr="00A0686D">
        <w:rPr>
          <w:rFonts w:ascii="Segoe UI Emoji" w:hAnsi="Segoe UI Emoji" w:cs="Segoe UI Emoji"/>
          <w:i/>
          <w:iCs/>
        </w:rPr>
        <w:t>Fiqh</w:t>
      </w:r>
      <w:r w:rsidRPr="00A0686D">
        <w:rPr>
          <w:rFonts w:ascii="Segoe UI Emoji" w:hAnsi="Segoe UI Emoji" w:cs="Segoe UI Emoji"/>
        </w:rPr>
        <w:t xml:space="preserve"> texts for specific Madhabs).</w:t>
      </w:r>
    </w:p>
    <w:p w14:paraId="14B94243" w14:textId="77777777" w:rsidR="00A0686D" w:rsidRPr="00A0686D" w:rsidRDefault="00A0686D" w:rsidP="00A0686D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Rule: The AI is strictly instructed: </w:t>
      </w:r>
      <w:r w:rsidRPr="00A0686D">
        <w:rPr>
          <w:rFonts w:ascii="Segoe UI Emoji" w:hAnsi="Segoe UI Emoji" w:cs="Segoe UI Emoji"/>
          <w:i/>
          <w:iCs/>
        </w:rPr>
        <w:t>"Answer only using the provided sources. If the answer is not in the sources, state that you do not know."</w:t>
      </w:r>
    </w:p>
    <w:p w14:paraId="222FBE69" w14:textId="77777777" w:rsidR="00A0686D" w:rsidRPr="00A0686D" w:rsidRDefault="00A0686D" w:rsidP="00A0686D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>This prevents "hallucinations" and ensures the content is safe and authentic</w:t>
      </w:r>
      <w:r w:rsidRPr="00A0686D">
        <w:rPr>
          <w:rFonts w:ascii="Segoe UI Emoji" w:hAnsi="Segoe UI Emoji" w:cs="Segoe UI Emoji"/>
          <w:vertAlign w:val="superscript"/>
        </w:rPr>
        <w:t>17</w:t>
      </w:r>
      <w:r w:rsidRPr="00A0686D">
        <w:rPr>
          <w:rFonts w:ascii="Segoe UI Emoji" w:hAnsi="Segoe UI Emoji" w:cs="Segoe UI Emoji"/>
        </w:rPr>
        <w:t>.</w:t>
      </w:r>
    </w:p>
    <w:p w14:paraId="1CA89338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095C6178">
          <v:rect id="_x0000_i1059" style="width:0;height:1.5pt" o:hralign="center" o:hrstd="t" o:hrnoshade="t" o:hr="t" fillcolor="gray" stroked="f"/>
        </w:pict>
      </w:r>
    </w:p>
    <w:p w14:paraId="0A24935A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5. Next Strategic Step: The Blueprint</w:t>
      </w:r>
    </w:p>
    <w:p w14:paraId="3835AC87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To move from this document to code, the immediate next action is:</w:t>
      </w:r>
    </w:p>
    <w:p w14:paraId="7E287FCB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Create the "Screen-Flow" Wireframe for the Demo.</w:t>
      </w:r>
    </w:p>
    <w:p w14:paraId="72BB9D42" w14:textId="77777777" w:rsidR="00A0686D" w:rsidRPr="00A0686D" w:rsidRDefault="00A0686D" w:rsidP="00A0686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Why:</w:t>
      </w:r>
      <w:r w:rsidRPr="00A0686D">
        <w:rPr>
          <w:rFonts w:ascii="Segoe UI Emoji" w:hAnsi="Segoe UI Emoji" w:cs="Segoe UI Emoji"/>
        </w:rPr>
        <w:t xml:space="preserve"> Developers cannot code the "Shell App" without seeing the screens.</w:t>
      </w:r>
    </w:p>
    <w:p w14:paraId="228CD966" w14:textId="77777777" w:rsidR="00A0686D" w:rsidRPr="00A0686D" w:rsidRDefault="00A0686D" w:rsidP="00A0686D">
      <w:pPr>
        <w:numPr>
          <w:ilvl w:val="0"/>
          <w:numId w:val="15"/>
        </w:numPr>
        <w:pBdr>
          <w:bottom w:val="single" w:sz="6" w:space="1" w:color="auto"/>
        </w:pBd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Action:</w:t>
      </w:r>
      <w:r w:rsidRPr="00A0686D">
        <w:rPr>
          <w:rFonts w:ascii="Segoe UI Emoji" w:hAnsi="Segoe UI Emoji" w:cs="Segoe UI Emoji"/>
        </w:rPr>
        <w:t xml:space="preserve"> Map out the 4-5 screens defined in Phase 1 above.</w:t>
      </w:r>
    </w:p>
    <w:p w14:paraId="221EE05F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Here is the detailed </w:t>
      </w:r>
      <w:r w:rsidRPr="00A0686D">
        <w:rPr>
          <w:rFonts w:ascii="Segoe UI Emoji" w:hAnsi="Segoe UI Emoji" w:cs="Segoe UI Emoji"/>
          <w:b/>
          <w:bCs/>
        </w:rPr>
        <w:t>UI/UX Specification for the Investor Demo</w:t>
      </w:r>
      <w:r w:rsidRPr="00A0686D">
        <w:rPr>
          <w:rFonts w:ascii="Segoe UI Emoji" w:hAnsi="Segoe UI Emoji" w:cs="Segoe UI Emoji"/>
        </w:rPr>
        <w:t>. You can hand this directly to a UI designer (Figma expert) or a developer to build the "Shell App."</w:t>
      </w:r>
    </w:p>
    <w:p w14:paraId="15925AA1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This design focuses on the two most critical "Wow" moments: the </w:t>
      </w:r>
      <w:r w:rsidRPr="00A0686D">
        <w:rPr>
          <w:rFonts w:ascii="Segoe UI Emoji" w:hAnsi="Segoe UI Emoji" w:cs="Segoe UI Emoji"/>
          <w:b/>
          <w:bCs/>
        </w:rPr>
        <w:t>Privacy-First Dashboard</w:t>
      </w:r>
      <w:r w:rsidRPr="00A0686D">
        <w:rPr>
          <w:rFonts w:ascii="Segoe UI Emoji" w:hAnsi="Segoe UI Emoji" w:cs="Segoe UI Emoji"/>
        </w:rPr>
        <w:t xml:space="preserve"> and the </w:t>
      </w:r>
      <w:r w:rsidRPr="00A0686D">
        <w:rPr>
          <w:rFonts w:ascii="Segoe UI Emoji" w:hAnsi="Segoe UI Emoji" w:cs="Segoe UI Emoji"/>
          <w:b/>
          <w:bCs/>
        </w:rPr>
        <w:t>Context-Aware AI Assistant</w:t>
      </w:r>
      <w:r w:rsidRPr="00A0686D">
        <w:rPr>
          <w:rFonts w:ascii="Segoe UI Emoji" w:hAnsi="Segoe UI Emoji" w:cs="Segoe UI Emoji"/>
        </w:rPr>
        <w:t>.</w:t>
      </w:r>
    </w:p>
    <w:p w14:paraId="2AAB9C38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6D6164CB">
          <v:rect id="_x0000_i1088" style="width:0;height:1.5pt" o:hralign="center" o:hrstd="t" o:hr="t" fillcolor="#a0a0a0" stroked="f"/>
        </w:pict>
      </w:r>
    </w:p>
    <w:p w14:paraId="1494DFFF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1. Screen A: The "Unified" Dashboard (Home)</w:t>
      </w:r>
    </w:p>
    <w:p w14:paraId="2E61F056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Objective:</w:t>
      </w:r>
      <w:r w:rsidRPr="00A0686D">
        <w:rPr>
          <w:rFonts w:ascii="Segoe UI Emoji" w:hAnsi="Segoe UI Emoji" w:cs="Segoe UI Emoji"/>
        </w:rPr>
        <w:t xml:space="preserve"> To immediately visually differentiate from competitors like Muslim Pro by being cleaner, ad-free, and clearly "intelligent."</w:t>
      </w:r>
    </w:p>
    <w:p w14:paraId="7E4DDDA4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A. Visual Layout</w:t>
      </w:r>
    </w:p>
    <w:p w14:paraId="0C3CEAF2" w14:textId="77777777" w:rsidR="00A0686D" w:rsidRPr="00A0686D" w:rsidRDefault="00A0686D" w:rsidP="00A0686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Header (Top Bar):</w:t>
      </w:r>
    </w:p>
    <w:p w14:paraId="180DFDE3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Left:</w:t>
      </w:r>
      <w:r w:rsidRPr="00A0686D">
        <w:rPr>
          <w:rFonts w:ascii="Segoe UI Emoji" w:hAnsi="Segoe UI Emoji" w:cs="Segoe UI Emoji"/>
        </w:rPr>
        <w:t xml:space="preserve"> Greeting text: </w:t>
      </w:r>
      <w:r w:rsidRPr="00A0686D">
        <w:rPr>
          <w:rFonts w:ascii="Segoe UI Emoji" w:hAnsi="Segoe UI Emoji" w:cs="Segoe UI Emoji"/>
          <w:i/>
          <w:iCs/>
        </w:rPr>
        <w:t>"As-</w:t>
      </w:r>
      <w:proofErr w:type="spellStart"/>
      <w:r w:rsidRPr="00A0686D">
        <w:rPr>
          <w:rFonts w:ascii="Segoe UI Emoji" w:hAnsi="Segoe UI Emoji" w:cs="Segoe UI Emoji"/>
          <w:i/>
          <w:iCs/>
        </w:rPr>
        <w:t>salamu</w:t>
      </w:r>
      <w:proofErr w:type="spellEnd"/>
      <w:r w:rsidRPr="00A0686D">
        <w:rPr>
          <w:rFonts w:ascii="Segoe UI Emoji" w:hAnsi="Segoe UI Emoji" w:cs="Segoe UI Emoji"/>
          <w:i/>
          <w:iCs/>
        </w:rPr>
        <w:t xml:space="preserve"> alaykum, Masoud"</w:t>
      </w:r>
      <w:r w:rsidRPr="00A0686D">
        <w:rPr>
          <w:rFonts w:ascii="Segoe UI Emoji" w:hAnsi="Segoe UI Emoji" w:cs="Segoe UI Emoji"/>
        </w:rPr>
        <w:t xml:space="preserve"> (Personalization).</w:t>
      </w:r>
    </w:p>
    <w:p w14:paraId="6BD1BB3D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Right:</w:t>
      </w:r>
      <w:r w:rsidRPr="00A0686D">
        <w:rPr>
          <w:rFonts w:ascii="Segoe UI Emoji" w:hAnsi="Segoe UI Emoji" w:cs="Segoe UI Emoji"/>
        </w:rPr>
        <w:t xml:space="preserve"> A </w:t>
      </w:r>
      <w:r w:rsidRPr="00A0686D">
        <w:rPr>
          <w:rFonts w:ascii="Segoe UI Emoji" w:hAnsi="Segoe UI Emoji" w:cs="Segoe UI Emoji"/>
          <w:b/>
          <w:bCs/>
        </w:rPr>
        <w:t>Green Shield Icon</w:t>
      </w:r>
      <w:r w:rsidRPr="00A0686D">
        <w:rPr>
          <w:rFonts w:ascii="Segoe UI Emoji" w:hAnsi="Segoe UI Emoji" w:cs="Segoe UI Emoji"/>
        </w:rPr>
        <w:t xml:space="preserve"> with a checkmark.</w:t>
      </w:r>
    </w:p>
    <w:p w14:paraId="680901D4" w14:textId="77777777" w:rsidR="00A0686D" w:rsidRPr="00A0686D" w:rsidRDefault="00A0686D" w:rsidP="00A0686D">
      <w:pPr>
        <w:numPr>
          <w:ilvl w:val="2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Demo Interaction:</w:t>
      </w:r>
      <w:r w:rsidRPr="00A0686D">
        <w:rPr>
          <w:rFonts w:ascii="Segoe UI Emoji" w:hAnsi="Segoe UI Emoji" w:cs="Segoe UI Emoji"/>
        </w:rPr>
        <w:t xml:space="preserve"> When tapped, a tooltip appears: </w:t>
      </w:r>
      <w:r w:rsidRPr="00A0686D">
        <w:rPr>
          <w:rFonts w:ascii="Segoe UI Emoji" w:hAnsi="Segoe UI Emoji" w:cs="Segoe UI Emoji"/>
          <w:i/>
          <w:iCs/>
        </w:rPr>
        <w:t>"Privacy Active: Location data stored on-device. No tracking."</w:t>
      </w:r>
      <w:r w:rsidRPr="00A0686D">
        <w:rPr>
          <w:rFonts w:ascii="Segoe UI Emoji" w:hAnsi="Segoe UI Emoji" w:cs="Segoe UI Emoji"/>
        </w:rPr>
        <w:t>.</w:t>
      </w:r>
    </w:p>
    <w:p w14:paraId="3C9806CB" w14:textId="77777777" w:rsidR="00A0686D" w:rsidRPr="00A0686D" w:rsidRDefault="00A0686D" w:rsidP="00A0686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Hero Card (Center Stage):</w:t>
      </w:r>
    </w:p>
    <w:p w14:paraId="2F497F5A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Visual:</w:t>
      </w:r>
      <w:r w:rsidRPr="00A0686D">
        <w:rPr>
          <w:rFonts w:ascii="Segoe UI Emoji" w:hAnsi="Segoe UI Emoji" w:cs="Segoe UI Emoji"/>
        </w:rPr>
        <w:t xml:space="preserve"> A beautiful, abstract geometric Islamic pattern background (minimalist).</w:t>
      </w:r>
    </w:p>
    <w:p w14:paraId="31A75EDC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Content:</w:t>
      </w:r>
    </w:p>
    <w:p w14:paraId="7CEEFC7A" w14:textId="77777777" w:rsidR="00A0686D" w:rsidRPr="00A0686D" w:rsidRDefault="00A0686D" w:rsidP="00A0686D">
      <w:pPr>
        <w:numPr>
          <w:ilvl w:val="2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 xml:space="preserve">Large text: </w:t>
      </w:r>
      <w:r w:rsidRPr="00A0686D">
        <w:rPr>
          <w:rFonts w:ascii="Segoe UI Emoji" w:hAnsi="Segoe UI Emoji" w:cs="Segoe UI Emoji"/>
          <w:b/>
          <w:bCs/>
        </w:rPr>
        <w:t>Asr</w:t>
      </w:r>
      <w:r w:rsidRPr="00A0686D">
        <w:rPr>
          <w:rFonts w:ascii="Segoe UI Emoji" w:hAnsi="Segoe UI Emoji" w:cs="Segoe UI Emoji"/>
        </w:rPr>
        <w:t xml:space="preserve"> (Next Prayer).</w:t>
      </w:r>
    </w:p>
    <w:p w14:paraId="7758DD5C" w14:textId="77777777" w:rsidR="00A0686D" w:rsidRPr="00A0686D" w:rsidRDefault="00A0686D" w:rsidP="00A0686D">
      <w:pPr>
        <w:numPr>
          <w:ilvl w:val="2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Countdown: </w:t>
      </w:r>
      <w:r w:rsidRPr="00A0686D">
        <w:rPr>
          <w:rFonts w:ascii="Segoe UI Emoji" w:hAnsi="Segoe UI Emoji" w:cs="Segoe UI Emoji"/>
          <w:i/>
          <w:iCs/>
        </w:rPr>
        <w:t>"starts in 42 mins"</w:t>
      </w:r>
      <w:r w:rsidRPr="00A0686D">
        <w:rPr>
          <w:rFonts w:ascii="Segoe UI Emoji" w:hAnsi="Segoe UI Emoji" w:cs="Segoe UI Emoji"/>
        </w:rPr>
        <w:t>.</w:t>
      </w:r>
    </w:p>
    <w:p w14:paraId="27311B2B" w14:textId="77777777" w:rsidR="00A0686D" w:rsidRPr="00A0686D" w:rsidRDefault="00A0686D" w:rsidP="00A0686D">
      <w:pPr>
        <w:numPr>
          <w:ilvl w:val="2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Location: </w:t>
      </w:r>
      <w:r w:rsidRPr="00A0686D">
        <w:rPr>
          <w:rFonts w:ascii="Segoe UI Emoji" w:hAnsi="Segoe UI Emoji" w:cs="Segoe UI Emoji"/>
          <w:i/>
          <w:iCs/>
        </w:rPr>
        <w:t>"Belmont, VA"</w:t>
      </w:r>
      <w:r w:rsidRPr="00A0686D">
        <w:rPr>
          <w:rFonts w:ascii="Segoe UI Emoji" w:hAnsi="Segoe UI Emoji" w:cs="Segoe UI Emoji"/>
        </w:rPr>
        <w:t xml:space="preserve"> (Auto-detected).</w:t>
      </w:r>
    </w:p>
    <w:p w14:paraId="21EC0721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Action Button:</w:t>
      </w:r>
      <w:r w:rsidRPr="00A0686D">
        <w:rPr>
          <w:rFonts w:ascii="Segoe UI Emoji" w:hAnsi="Segoe UI Emoji" w:cs="Segoe UI Emoji"/>
        </w:rPr>
        <w:t xml:space="preserve"> A subtle "Qibla" compass arrow integrated into the card corner.</w:t>
      </w:r>
    </w:p>
    <w:p w14:paraId="76DA53E7" w14:textId="77777777" w:rsidR="00A0686D" w:rsidRPr="00A0686D" w:rsidRDefault="00A0686D" w:rsidP="00A0686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"AI Insight" Widget (The Differentiator):</w:t>
      </w:r>
    </w:p>
    <w:p w14:paraId="30D1B9BC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Location:</w:t>
      </w:r>
      <w:r w:rsidRPr="00A0686D">
        <w:rPr>
          <w:rFonts w:ascii="Segoe UI Emoji" w:hAnsi="Segoe UI Emoji" w:cs="Segoe UI Emoji"/>
        </w:rPr>
        <w:t xml:space="preserve"> Directly below the prayer card.</w:t>
      </w:r>
    </w:p>
    <w:p w14:paraId="78CF1BAA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Visual:</w:t>
      </w:r>
      <w:r w:rsidRPr="00A0686D">
        <w:rPr>
          <w:rFonts w:ascii="Segoe UI Emoji" w:hAnsi="Segoe UI Emoji" w:cs="Segoe UI Emoji"/>
        </w:rPr>
        <w:t xml:space="preserve"> A chat-bubble style card with an AI avatar icon.</w:t>
      </w:r>
    </w:p>
    <w:p w14:paraId="3C6535B4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Text:</w:t>
      </w:r>
      <w:r w:rsidRPr="00A0686D">
        <w:rPr>
          <w:rFonts w:ascii="Segoe UI Emoji" w:hAnsi="Segoe UI Emoji" w:cs="Segoe UI Emoji"/>
        </w:rPr>
        <w:t xml:space="preserve"> </w:t>
      </w:r>
      <w:r w:rsidRPr="00A0686D">
        <w:rPr>
          <w:rFonts w:ascii="Segoe UI Emoji" w:hAnsi="Segoe UI Emoji" w:cs="Segoe UI Emoji"/>
          <w:i/>
          <w:iCs/>
        </w:rPr>
        <w:t>"I noticed you are traveling today. Would you like to see the rulings for shortening (Qasr) your prayers?"</w:t>
      </w:r>
    </w:p>
    <w:p w14:paraId="11CA186E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i/>
          <w:iCs/>
        </w:rPr>
        <w:t>Why this matters:</w:t>
      </w:r>
      <w:r w:rsidRPr="00A0686D">
        <w:rPr>
          <w:rFonts w:ascii="Segoe UI Emoji" w:hAnsi="Segoe UI Emoji" w:cs="Segoe UI Emoji"/>
        </w:rPr>
        <w:t xml:space="preserve"> It proves </w:t>
      </w:r>
      <w:proofErr w:type="gramStart"/>
      <w:r w:rsidRPr="00A0686D">
        <w:rPr>
          <w:rFonts w:ascii="Segoe UI Emoji" w:hAnsi="Segoe UI Emoji" w:cs="Segoe UI Emoji"/>
        </w:rPr>
        <w:t>the "</w:t>
      </w:r>
      <w:proofErr w:type="gramEnd"/>
      <w:r w:rsidRPr="00A0686D">
        <w:rPr>
          <w:rFonts w:ascii="Segoe UI Emoji" w:hAnsi="Segoe UI Emoji" w:cs="Segoe UI Emoji"/>
        </w:rPr>
        <w:t>Contextual Intelligence" immediately.</w:t>
      </w:r>
    </w:p>
    <w:p w14:paraId="1117E5DE" w14:textId="77777777" w:rsidR="00A0686D" w:rsidRPr="00A0686D" w:rsidRDefault="00A0686D" w:rsidP="00A0686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Quick Access Grid (Bottom Half):</w:t>
      </w:r>
    </w:p>
    <w:p w14:paraId="5CDA2813" w14:textId="77777777" w:rsidR="00A0686D" w:rsidRPr="00A0686D" w:rsidRDefault="00A0686D" w:rsidP="00A0686D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Four simple, elegant icons: </w:t>
      </w:r>
      <w:r w:rsidRPr="00A0686D">
        <w:rPr>
          <w:rFonts w:ascii="Segoe UI Emoji" w:hAnsi="Segoe UI Emoji" w:cs="Segoe UI Emoji"/>
          <w:b/>
          <w:bCs/>
        </w:rPr>
        <w:t>Quran</w:t>
      </w:r>
      <w:r w:rsidRPr="00A0686D">
        <w:rPr>
          <w:rFonts w:ascii="Segoe UI Emoji" w:hAnsi="Segoe UI Emoji" w:cs="Segoe UI Emoji"/>
        </w:rPr>
        <w:t xml:space="preserve">, </w:t>
      </w:r>
      <w:proofErr w:type="spellStart"/>
      <w:r w:rsidRPr="00A0686D">
        <w:rPr>
          <w:rFonts w:ascii="Segoe UI Emoji" w:hAnsi="Segoe UI Emoji" w:cs="Segoe UI Emoji"/>
          <w:b/>
          <w:bCs/>
        </w:rPr>
        <w:t>Du</w:t>
      </w:r>
      <w:r w:rsidRPr="00A0686D">
        <w:rPr>
          <w:rFonts w:ascii="Arial" w:hAnsi="Arial" w:cs="Arial"/>
          <w:b/>
          <w:bCs/>
        </w:rPr>
        <w:t>ʿā</w:t>
      </w:r>
      <w:proofErr w:type="spellEnd"/>
      <w:r w:rsidRPr="00A0686D">
        <w:rPr>
          <w:rFonts w:ascii="Segoe UI Emoji" w:hAnsi="Segoe UI Emoji" w:cs="Segoe UI Emoji"/>
          <w:b/>
          <w:bCs/>
        </w:rPr>
        <w:t>’</w:t>
      </w:r>
      <w:r w:rsidRPr="00A0686D">
        <w:rPr>
          <w:rFonts w:ascii="Segoe UI Emoji" w:hAnsi="Segoe UI Emoji" w:cs="Segoe UI Emoji"/>
        </w:rPr>
        <w:t xml:space="preserve">, </w:t>
      </w:r>
      <w:r w:rsidRPr="00A0686D">
        <w:rPr>
          <w:rFonts w:ascii="Segoe UI Emoji" w:hAnsi="Segoe UI Emoji" w:cs="Segoe UI Emoji"/>
          <w:b/>
          <w:bCs/>
        </w:rPr>
        <w:t>Halal Finder</w:t>
      </w:r>
      <w:r w:rsidRPr="00A0686D">
        <w:rPr>
          <w:rFonts w:ascii="Segoe UI Emoji" w:hAnsi="Segoe UI Emoji" w:cs="Segoe UI Emoji"/>
        </w:rPr>
        <w:t xml:space="preserve">, </w:t>
      </w:r>
      <w:r w:rsidRPr="00A0686D">
        <w:rPr>
          <w:rFonts w:ascii="Segoe UI Emoji" w:hAnsi="Segoe UI Emoji" w:cs="Segoe UI Emoji"/>
          <w:b/>
          <w:bCs/>
        </w:rPr>
        <w:t>Ask AI</w:t>
      </w:r>
      <w:r w:rsidRPr="00A0686D">
        <w:rPr>
          <w:rFonts w:ascii="Segoe UI Emoji" w:hAnsi="Segoe UI Emoji" w:cs="Segoe UI Emoji"/>
        </w:rPr>
        <w:t>.</w:t>
      </w:r>
    </w:p>
    <w:p w14:paraId="3840441C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B. The Demo Script for this Screen</w:t>
      </w:r>
    </w:p>
    <w:p w14:paraId="1481AC88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Presenter says:</w:t>
      </w:r>
      <w:r w:rsidRPr="00A0686D">
        <w:rPr>
          <w:rFonts w:ascii="Segoe UI Emoji" w:hAnsi="Segoe UI Emoji" w:cs="Segoe UI Emoji"/>
        </w:rPr>
        <w:t xml:space="preserve"> "Unlike other apps that greet you with a full-screen ad, </w:t>
      </w:r>
      <w:proofErr w:type="spellStart"/>
      <w:r w:rsidRPr="00A0686D">
        <w:rPr>
          <w:rFonts w:ascii="Segoe UI Emoji" w:hAnsi="Segoe UI Emoji" w:cs="Segoe UI Emoji"/>
        </w:rPr>
        <w:t>MuslimLife</w:t>
      </w:r>
      <w:proofErr w:type="spellEnd"/>
      <w:r w:rsidRPr="00A0686D">
        <w:rPr>
          <w:rFonts w:ascii="Segoe UI Emoji" w:hAnsi="Segoe UI Emoji" w:cs="Segoe UI Emoji"/>
        </w:rPr>
        <w:t xml:space="preserve"> AI greets you with privacy. Notice the Shield icon. Also, look at the AI widget—it already knows I am traveling and proactively offers help. This is not just an app; it is a companion."</w:t>
      </w:r>
    </w:p>
    <w:p w14:paraId="4DC4A663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4C64BCBA">
          <v:rect id="_x0000_i1089" style="width:0;height:1.5pt" o:hralign="center" o:hrstd="t" o:hr="t" fillcolor="#a0a0a0" stroked="f"/>
        </w:pict>
      </w:r>
    </w:p>
    <w:p w14:paraId="0C2FFAA9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2. Screen B: The "AI Islamic Assistant" (Chat Interface)</w:t>
      </w:r>
    </w:p>
    <w:p w14:paraId="27AFDEF1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Objective:</w:t>
      </w:r>
      <w:r w:rsidRPr="00A0686D">
        <w:rPr>
          <w:rFonts w:ascii="Segoe UI Emoji" w:hAnsi="Segoe UI Emoji" w:cs="Segoe UI Emoji"/>
        </w:rPr>
        <w:t xml:space="preserve"> To demonstrate the "Religious Credibility" and "Accuracy" that general AI (like ChatGPT) lacks.</w:t>
      </w:r>
    </w:p>
    <w:p w14:paraId="21088A36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A. Visual Layout</w:t>
      </w:r>
    </w:p>
    <w:p w14:paraId="5FAAF81B" w14:textId="77777777" w:rsidR="00A0686D" w:rsidRPr="00A0686D" w:rsidRDefault="00A0686D" w:rsidP="00A0686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Interface:</w:t>
      </w:r>
      <w:r w:rsidRPr="00A0686D">
        <w:rPr>
          <w:rFonts w:ascii="Segoe UI Emoji" w:hAnsi="Segoe UI Emoji" w:cs="Segoe UI Emoji"/>
        </w:rPr>
        <w:t xml:space="preserve"> A familiar chat interface (like WhatsApp/iMessage) but with a calm, spiritual color palette (whites, soft blues, slate grays).</w:t>
      </w:r>
    </w:p>
    <w:p w14:paraId="3CFD1061" w14:textId="77777777" w:rsidR="00A0686D" w:rsidRPr="00A0686D" w:rsidRDefault="00A0686D" w:rsidP="00A0686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Input Field:</w:t>
      </w:r>
    </w:p>
    <w:p w14:paraId="536A3AA5" w14:textId="77777777" w:rsidR="00A0686D" w:rsidRPr="00A0686D" w:rsidRDefault="00A0686D" w:rsidP="00A0686D">
      <w:pPr>
        <w:numPr>
          <w:ilvl w:val="1"/>
          <w:numId w:val="17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lastRenderedPageBreak/>
        <w:t xml:space="preserve">Placeholder text: </w:t>
      </w:r>
      <w:r w:rsidRPr="00A0686D">
        <w:rPr>
          <w:rFonts w:ascii="Segoe UI Emoji" w:hAnsi="Segoe UI Emoji" w:cs="Segoe UI Emoji"/>
          <w:i/>
          <w:iCs/>
        </w:rPr>
        <w:t>"Ask about a ruling, a verse, or historical fact..."</w:t>
      </w:r>
    </w:p>
    <w:p w14:paraId="2D58AAE1" w14:textId="77777777" w:rsidR="00A0686D" w:rsidRPr="00A0686D" w:rsidRDefault="00A0686D" w:rsidP="00A0686D">
      <w:pPr>
        <w:numPr>
          <w:ilvl w:val="1"/>
          <w:numId w:val="17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Microphone Icon: Prominent, implying Voice-to-Text capability.</w:t>
      </w:r>
    </w:p>
    <w:p w14:paraId="3DA03289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B. The "Demo Interaction" (Hard-Coded Flow)</w:t>
      </w:r>
    </w:p>
    <w:p w14:paraId="45BF7F78" w14:textId="77777777" w:rsidR="00A0686D" w:rsidRPr="00A0686D" w:rsidRDefault="00A0686D" w:rsidP="00A0686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User Action:</w:t>
      </w:r>
      <w:r w:rsidRPr="00A0686D">
        <w:rPr>
          <w:rFonts w:ascii="Segoe UI Emoji" w:hAnsi="Segoe UI Emoji" w:cs="Segoe UI Emoji"/>
        </w:rPr>
        <w:t xml:space="preserve"> Taps the microphone or types: </w:t>
      </w:r>
      <w:r w:rsidRPr="00A0686D">
        <w:rPr>
          <w:rFonts w:ascii="Segoe UI Emoji" w:hAnsi="Segoe UI Emoji" w:cs="Segoe UI Emoji"/>
          <w:i/>
          <w:iCs/>
        </w:rPr>
        <w:t>"I am exhausted from travel. Is it permissible to combine Maghrib and Isha early?"</w:t>
      </w:r>
    </w:p>
    <w:p w14:paraId="5E8A064B" w14:textId="77777777" w:rsidR="00A0686D" w:rsidRPr="00A0686D" w:rsidRDefault="00A0686D" w:rsidP="00A0686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Loading State:</w:t>
      </w:r>
    </w:p>
    <w:p w14:paraId="70205411" w14:textId="77777777" w:rsidR="00A0686D" w:rsidRPr="00A0686D" w:rsidRDefault="00A0686D" w:rsidP="00A0686D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Instead of a spinning wheel, show text: </w:t>
      </w:r>
      <w:r w:rsidRPr="00A0686D">
        <w:rPr>
          <w:rFonts w:ascii="Segoe UI Emoji" w:hAnsi="Segoe UI Emoji" w:cs="Segoe UI Emoji"/>
          <w:i/>
          <w:iCs/>
        </w:rPr>
        <w:t>"Searching verified Fiqh sources..."</w:t>
      </w:r>
      <w:r w:rsidRPr="00A0686D">
        <w:rPr>
          <w:rFonts w:ascii="Segoe UI Emoji" w:hAnsi="Segoe UI Emoji" w:cs="Segoe UI Emoji"/>
        </w:rPr>
        <w:t xml:space="preserve"> (Reinforces the "Trust" architecture).</w:t>
      </w:r>
    </w:p>
    <w:p w14:paraId="234614CD" w14:textId="77777777" w:rsidR="00A0686D" w:rsidRPr="00A0686D" w:rsidRDefault="00A0686D" w:rsidP="00A0686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The AI Response (The "Wow" Moment):</w:t>
      </w:r>
    </w:p>
    <w:p w14:paraId="5298C36E" w14:textId="77777777" w:rsidR="00A0686D" w:rsidRPr="00A0686D" w:rsidRDefault="00A0686D" w:rsidP="00A0686D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Section 1: The Direct Answer:</w:t>
      </w:r>
      <w:r w:rsidRPr="00A0686D">
        <w:rPr>
          <w:rFonts w:ascii="Segoe UI Emoji" w:hAnsi="Segoe UI Emoji" w:cs="Segoe UI Emoji"/>
        </w:rPr>
        <w:t xml:space="preserve"> </w:t>
      </w:r>
      <w:r w:rsidRPr="00A0686D">
        <w:rPr>
          <w:rFonts w:ascii="Segoe UI Emoji" w:hAnsi="Segoe UI Emoji" w:cs="Segoe UI Emoji"/>
          <w:i/>
          <w:iCs/>
        </w:rPr>
        <w:t>"Yes, combining prayers (Jam’) is a valid concession for the traveler (</w:t>
      </w:r>
      <w:proofErr w:type="spellStart"/>
      <w:r w:rsidRPr="00A0686D">
        <w:rPr>
          <w:rFonts w:ascii="Segoe UI Emoji" w:hAnsi="Segoe UI Emoji" w:cs="Segoe UI Emoji"/>
          <w:i/>
          <w:iCs/>
        </w:rPr>
        <w:t>Musafir</w:t>
      </w:r>
      <w:proofErr w:type="spellEnd"/>
      <w:r w:rsidRPr="00A0686D">
        <w:rPr>
          <w:rFonts w:ascii="Segoe UI Emoji" w:hAnsi="Segoe UI Emoji" w:cs="Segoe UI Emoji"/>
          <w:i/>
          <w:iCs/>
        </w:rPr>
        <w:t>) according to the consensus of scholars."</w:t>
      </w:r>
    </w:p>
    <w:p w14:paraId="498E2D53" w14:textId="77777777" w:rsidR="00A0686D" w:rsidRPr="00A0686D" w:rsidRDefault="00A0686D" w:rsidP="00A0686D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Section 2: The Evidence (The 'Trust' Layer):</w:t>
      </w:r>
    </w:p>
    <w:p w14:paraId="6E6DA53D" w14:textId="77777777" w:rsidR="00A0686D" w:rsidRPr="00A0686D" w:rsidRDefault="00A0686D" w:rsidP="00A0686D">
      <w:pPr>
        <w:numPr>
          <w:ilvl w:val="2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>Visual: A highlighted box with a citation icon.</w:t>
      </w:r>
    </w:p>
    <w:p w14:paraId="7F68F810" w14:textId="77777777" w:rsidR="00A0686D" w:rsidRPr="00A0686D" w:rsidRDefault="00A0686D" w:rsidP="00A0686D">
      <w:pPr>
        <w:numPr>
          <w:ilvl w:val="2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Text: </w:t>
      </w:r>
      <w:r w:rsidRPr="00A0686D">
        <w:rPr>
          <w:rFonts w:ascii="Segoe UI Emoji" w:hAnsi="Segoe UI Emoji" w:cs="Segoe UI Emoji"/>
          <w:i/>
          <w:iCs/>
        </w:rPr>
        <w:t>"Source: Sahih Muslim 705; Ruling from [Standard Fiqh Reference]."</w:t>
      </w:r>
      <w:r w:rsidRPr="00A0686D">
        <w:rPr>
          <w:rFonts w:ascii="Segoe UI Emoji" w:hAnsi="Segoe UI Emoji" w:cs="Segoe UI Emoji"/>
        </w:rPr>
        <w:t>.</w:t>
      </w:r>
    </w:p>
    <w:p w14:paraId="79017505" w14:textId="77777777" w:rsidR="00A0686D" w:rsidRPr="00A0686D" w:rsidRDefault="00A0686D" w:rsidP="00A0686D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Section 3: The Practical Tip:</w:t>
      </w:r>
      <w:r w:rsidRPr="00A0686D">
        <w:rPr>
          <w:rFonts w:ascii="Segoe UI Emoji" w:hAnsi="Segoe UI Emoji" w:cs="Segoe UI Emoji"/>
        </w:rPr>
        <w:t xml:space="preserve"> </w:t>
      </w:r>
      <w:r w:rsidRPr="00A0686D">
        <w:rPr>
          <w:rFonts w:ascii="Segoe UI Emoji" w:hAnsi="Segoe UI Emoji" w:cs="Segoe UI Emoji"/>
          <w:i/>
          <w:iCs/>
        </w:rPr>
        <w:t xml:space="preserve">"Since you are tired, it is better to </w:t>
      </w:r>
      <w:proofErr w:type="gramStart"/>
      <w:r w:rsidRPr="00A0686D">
        <w:rPr>
          <w:rFonts w:ascii="Segoe UI Emoji" w:hAnsi="Segoe UI Emoji" w:cs="Segoe UI Emoji"/>
          <w:i/>
          <w:iCs/>
        </w:rPr>
        <w:t>pray</w:t>
      </w:r>
      <w:proofErr w:type="gramEnd"/>
      <w:r w:rsidRPr="00A0686D">
        <w:rPr>
          <w:rFonts w:ascii="Segoe UI Emoji" w:hAnsi="Segoe UI Emoji" w:cs="Segoe UI Emoji"/>
          <w:i/>
          <w:iCs/>
        </w:rPr>
        <w:t xml:space="preserve"> them together now (Jam’ Taqdim) so you can rest."</w:t>
      </w:r>
      <w:r w:rsidRPr="00A0686D">
        <w:rPr>
          <w:rFonts w:ascii="Segoe UI Emoji" w:hAnsi="Segoe UI Emoji" w:cs="Segoe UI Emoji"/>
        </w:rPr>
        <w:t xml:space="preserve"> (This shows </w:t>
      </w:r>
      <w:r w:rsidRPr="00A0686D">
        <w:rPr>
          <w:rFonts w:ascii="Segoe UI Emoji" w:hAnsi="Segoe UI Emoji" w:cs="Segoe UI Emoji"/>
          <w:i/>
          <w:iCs/>
        </w:rPr>
        <w:t>empathy</w:t>
      </w:r>
      <w:r w:rsidRPr="00A0686D">
        <w:rPr>
          <w:rFonts w:ascii="Segoe UI Emoji" w:hAnsi="Segoe UI Emoji" w:cs="Segoe UI Emoji"/>
        </w:rPr>
        <w:t xml:space="preserve"> and </w:t>
      </w:r>
      <w:r w:rsidRPr="00A0686D">
        <w:rPr>
          <w:rFonts w:ascii="Segoe UI Emoji" w:hAnsi="Segoe UI Emoji" w:cs="Segoe UI Emoji"/>
          <w:i/>
          <w:iCs/>
        </w:rPr>
        <w:t>intelligence</w:t>
      </w:r>
      <w:r w:rsidRPr="00A0686D">
        <w:rPr>
          <w:rFonts w:ascii="Segoe UI Emoji" w:hAnsi="Segoe UI Emoji" w:cs="Segoe UI Emoji"/>
        </w:rPr>
        <w:t>).</w:t>
      </w:r>
    </w:p>
    <w:p w14:paraId="47F340B8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C. The Demo Script for this Screen</w:t>
      </w:r>
    </w:p>
    <w:p w14:paraId="5A06AF14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Presenter says:</w:t>
      </w:r>
      <w:r w:rsidRPr="00A0686D">
        <w:rPr>
          <w:rFonts w:ascii="Segoe UI Emoji" w:hAnsi="Segoe UI Emoji" w:cs="Segoe UI Emoji"/>
        </w:rPr>
        <w:t xml:space="preserve"> "If you ask ChatGPT this, it might hallucinate or give a generic answer. Our system retrieves the answer </w:t>
      </w:r>
      <w:r w:rsidRPr="00A0686D">
        <w:rPr>
          <w:rFonts w:ascii="Segoe UI Emoji" w:hAnsi="Segoe UI Emoji" w:cs="Segoe UI Emoji"/>
          <w:i/>
          <w:iCs/>
        </w:rPr>
        <w:t>only</w:t>
      </w:r>
      <w:r w:rsidRPr="00A0686D">
        <w:rPr>
          <w:rFonts w:ascii="Segoe UI Emoji" w:hAnsi="Segoe UI Emoji" w:cs="Segoe UI Emoji"/>
        </w:rPr>
        <w:t xml:space="preserve"> from white-listed, authenticated books of Fiqh. It cites the source instantly. It’s safe, accurate, and empathetic."</w:t>
      </w:r>
    </w:p>
    <w:p w14:paraId="4D77831B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pict w14:anchorId="4FA90482">
          <v:rect id="_x0000_i1090" style="width:0;height:1.5pt" o:hralign="center" o:hrstd="t" o:hr="t" fillcolor="#a0a0a0" stroked="f"/>
        </w:pict>
      </w:r>
    </w:p>
    <w:p w14:paraId="7CED91C6" w14:textId="77777777" w:rsidR="00A0686D" w:rsidRPr="00A0686D" w:rsidRDefault="00A0686D" w:rsidP="00A0686D">
      <w:pPr>
        <w:rPr>
          <w:rFonts w:ascii="Segoe UI Emoji" w:hAnsi="Segoe UI Emoji" w:cs="Segoe UI Emoji"/>
          <w:b/>
          <w:bCs/>
        </w:rPr>
      </w:pPr>
      <w:r w:rsidRPr="00A0686D">
        <w:rPr>
          <w:rFonts w:ascii="Segoe UI Emoji" w:hAnsi="Segoe UI Emoji" w:cs="Segoe UI Emoji"/>
          <w:b/>
          <w:bCs/>
        </w:rPr>
        <w:t>3. Implementation Notes for the Developer</w:t>
      </w:r>
    </w:p>
    <w:p w14:paraId="40FE5982" w14:textId="77777777" w:rsidR="00A0686D" w:rsidRPr="00A0686D" w:rsidRDefault="00A0686D" w:rsidP="00A0686D">
      <w:p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</w:rPr>
        <w:t xml:space="preserve">To build this </w:t>
      </w:r>
      <w:r w:rsidRPr="00A0686D">
        <w:rPr>
          <w:rFonts w:ascii="Segoe UI Emoji" w:hAnsi="Segoe UI Emoji" w:cs="Segoe UI Emoji"/>
          <w:b/>
          <w:bCs/>
        </w:rPr>
        <w:t>"Shell App"</w:t>
      </w:r>
      <w:r w:rsidRPr="00A0686D">
        <w:rPr>
          <w:rFonts w:ascii="Segoe UI Emoji" w:hAnsi="Segoe UI Emoji" w:cs="Segoe UI Emoji"/>
        </w:rPr>
        <w:t xml:space="preserve"> cheaply:</w:t>
      </w:r>
    </w:p>
    <w:p w14:paraId="78BC9E60" w14:textId="77777777" w:rsidR="00A0686D" w:rsidRPr="00A0686D" w:rsidRDefault="00A0686D" w:rsidP="00A0686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lastRenderedPageBreak/>
        <w:t xml:space="preserve">Do not build </w:t>
      </w:r>
      <w:proofErr w:type="gramStart"/>
      <w:r w:rsidRPr="00A0686D">
        <w:rPr>
          <w:rFonts w:ascii="Segoe UI Emoji" w:hAnsi="Segoe UI Emoji" w:cs="Segoe UI Emoji"/>
          <w:b/>
          <w:bCs/>
        </w:rPr>
        <w:t>the backend</w:t>
      </w:r>
      <w:proofErr w:type="gramEnd"/>
      <w:r w:rsidRPr="00A0686D">
        <w:rPr>
          <w:rFonts w:ascii="Segoe UI Emoji" w:hAnsi="Segoe UI Emoji" w:cs="Segoe UI Emoji"/>
          <w:b/>
          <w:bCs/>
        </w:rPr>
        <w:t xml:space="preserve"> AI yet.</w:t>
      </w:r>
      <w:r w:rsidRPr="00A0686D">
        <w:rPr>
          <w:rFonts w:ascii="Segoe UI Emoji" w:hAnsi="Segoe UI Emoji" w:cs="Segoe UI Emoji"/>
        </w:rPr>
        <w:t xml:space="preserve"> For the demo, </w:t>
      </w:r>
      <w:proofErr w:type="gramStart"/>
      <w:r w:rsidRPr="00A0686D">
        <w:rPr>
          <w:rFonts w:ascii="Segoe UI Emoji" w:hAnsi="Segoe UI Emoji" w:cs="Segoe UI Emoji"/>
        </w:rPr>
        <w:t>hard-code</w:t>
      </w:r>
      <w:proofErr w:type="gramEnd"/>
      <w:r w:rsidRPr="00A0686D">
        <w:rPr>
          <w:rFonts w:ascii="Segoe UI Emoji" w:hAnsi="Segoe UI Emoji" w:cs="Segoe UI Emoji"/>
        </w:rPr>
        <w:t xml:space="preserve"> the specific "Travel Question" and "Travel Answer" into the app logic.</w:t>
      </w:r>
    </w:p>
    <w:p w14:paraId="7714B405" w14:textId="77777777" w:rsidR="00A0686D" w:rsidRPr="00A0686D" w:rsidRDefault="00A0686D" w:rsidP="00A0686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Do not integrate live Maps.</w:t>
      </w:r>
      <w:r w:rsidRPr="00A0686D">
        <w:rPr>
          <w:rFonts w:ascii="Segoe UI Emoji" w:hAnsi="Segoe UI Emoji" w:cs="Segoe UI Emoji"/>
        </w:rPr>
        <w:t xml:space="preserve"> </w:t>
      </w:r>
      <w:proofErr w:type="gramStart"/>
      <w:r w:rsidRPr="00A0686D">
        <w:rPr>
          <w:rFonts w:ascii="Segoe UI Emoji" w:hAnsi="Segoe UI Emoji" w:cs="Segoe UI Emoji"/>
        </w:rPr>
        <w:t>Hard-code</w:t>
      </w:r>
      <w:proofErr w:type="gramEnd"/>
      <w:r w:rsidRPr="00A0686D">
        <w:rPr>
          <w:rFonts w:ascii="Segoe UI Emoji" w:hAnsi="Segoe UI Emoji" w:cs="Segoe UI Emoji"/>
        </w:rPr>
        <w:t xml:space="preserve"> "Belmont, VA" as the location for the demo build.</w:t>
      </w:r>
    </w:p>
    <w:p w14:paraId="704B1A6D" w14:textId="77777777" w:rsidR="00A0686D" w:rsidRPr="00A0686D" w:rsidRDefault="00A0686D" w:rsidP="00A0686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A0686D">
        <w:rPr>
          <w:rFonts w:ascii="Segoe UI Emoji" w:hAnsi="Segoe UI Emoji" w:cs="Segoe UI Emoji"/>
          <w:b/>
          <w:bCs/>
        </w:rPr>
        <w:t>Focus on Animation:</w:t>
      </w:r>
      <w:r w:rsidRPr="00A0686D">
        <w:rPr>
          <w:rFonts w:ascii="Segoe UI Emoji" w:hAnsi="Segoe UI Emoji" w:cs="Segoe UI Emoji"/>
        </w:rPr>
        <w:t xml:space="preserve"> Spend time making the "Privacy Shield" and the "Searching Sources" animations look smooth and professional. This implies high quality.</w:t>
      </w:r>
    </w:p>
    <w:p w14:paraId="7FE60869" w14:textId="77777777" w:rsidR="00A0686D" w:rsidRPr="00A0686D" w:rsidRDefault="00A0686D" w:rsidP="007D1794">
      <w:pPr>
        <w:rPr>
          <w:rFonts w:ascii="Segoe UI Emoji" w:hAnsi="Segoe UI Emoji" w:cs="Segoe UI Emoji"/>
        </w:rPr>
      </w:pPr>
    </w:p>
    <w:sectPr w:rsidR="00A0686D" w:rsidRPr="00A0686D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E37C" w14:textId="77777777" w:rsidR="005C2746" w:rsidRDefault="005C2746" w:rsidP="00704197">
      <w:pPr>
        <w:spacing w:after="0" w:line="240" w:lineRule="auto"/>
      </w:pPr>
      <w:r>
        <w:separator/>
      </w:r>
    </w:p>
  </w:endnote>
  <w:endnote w:type="continuationSeparator" w:id="0">
    <w:p w14:paraId="5CD053C1" w14:textId="77777777" w:rsidR="005C2746" w:rsidRDefault="005C2746" w:rsidP="0070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4CF7" w14:textId="77777777" w:rsidR="00704197" w:rsidRDefault="00704197" w:rsidP="00704197">
    <w:pPr>
      <w:pStyle w:val="Footer"/>
      <w:rPr>
        <w:sz w:val="18"/>
        <w:szCs w:val="18"/>
      </w:rPr>
    </w:pPr>
  </w:p>
  <w:p w14:paraId="626B9113" w14:textId="4E086361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Confidential — </w:t>
    </w:r>
    <w:proofErr w:type="spellStart"/>
    <w:r w:rsidRPr="00704197">
      <w:rPr>
        <w:sz w:val="18"/>
        <w:szCs w:val="18"/>
      </w:rPr>
      <w:t>StabilityMind</w:t>
    </w:r>
    <w:proofErr w:type="spellEnd"/>
    <w:r w:rsidRPr="00704197">
      <w:rPr>
        <w:sz w:val="18"/>
        <w:szCs w:val="18"/>
      </w:rPr>
      <w:t xml:space="preserve"> Proprietary. These materials are provided solely for</w:t>
    </w:r>
  </w:p>
  <w:p w14:paraId="53A97851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investor and advisor evaluation and may not be shared, copied, or distributed</w:t>
    </w:r>
  </w:p>
  <w:p w14:paraId="2779A347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without written permission.</w:t>
    </w:r>
  </w:p>
  <w:p w14:paraId="3D64B139" w14:textId="77777777" w:rsidR="00704197" w:rsidRDefault="00704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0A19" w14:textId="77777777" w:rsidR="005C2746" w:rsidRDefault="005C2746" w:rsidP="00704197">
      <w:pPr>
        <w:spacing w:after="0" w:line="240" w:lineRule="auto"/>
      </w:pPr>
      <w:r>
        <w:separator/>
      </w:r>
    </w:p>
  </w:footnote>
  <w:footnote w:type="continuationSeparator" w:id="0">
    <w:p w14:paraId="6FEAC1FA" w14:textId="77777777" w:rsidR="005C2746" w:rsidRDefault="005C2746" w:rsidP="00704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31283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557097" w14:textId="4E91550F" w:rsidR="00704197" w:rsidRDefault="0070419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7A7DBE" w14:textId="77777777" w:rsidR="00704197" w:rsidRDefault="00704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37389"/>
    <w:multiLevelType w:val="multilevel"/>
    <w:tmpl w:val="58E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B0CEF"/>
    <w:multiLevelType w:val="multilevel"/>
    <w:tmpl w:val="DDB6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F2922"/>
    <w:multiLevelType w:val="multilevel"/>
    <w:tmpl w:val="4FC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71744E"/>
    <w:multiLevelType w:val="multilevel"/>
    <w:tmpl w:val="62C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67F2"/>
    <w:multiLevelType w:val="multilevel"/>
    <w:tmpl w:val="DC5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43D0D"/>
    <w:multiLevelType w:val="multilevel"/>
    <w:tmpl w:val="C1B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D6EAE"/>
    <w:multiLevelType w:val="multilevel"/>
    <w:tmpl w:val="8B1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32AAC"/>
    <w:multiLevelType w:val="multilevel"/>
    <w:tmpl w:val="A30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7700F"/>
    <w:multiLevelType w:val="multilevel"/>
    <w:tmpl w:val="7DB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10D27"/>
    <w:multiLevelType w:val="multilevel"/>
    <w:tmpl w:val="6976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6630">
    <w:abstractNumId w:val="8"/>
  </w:num>
  <w:num w:numId="2" w16cid:durableId="896433973">
    <w:abstractNumId w:val="6"/>
  </w:num>
  <w:num w:numId="3" w16cid:durableId="1394619292">
    <w:abstractNumId w:val="5"/>
  </w:num>
  <w:num w:numId="4" w16cid:durableId="1306817898">
    <w:abstractNumId w:val="4"/>
  </w:num>
  <w:num w:numId="5" w16cid:durableId="281152843">
    <w:abstractNumId w:val="7"/>
  </w:num>
  <w:num w:numId="6" w16cid:durableId="224994123">
    <w:abstractNumId w:val="3"/>
  </w:num>
  <w:num w:numId="7" w16cid:durableId="2018337070">
    <w:abstractNumId w:val="2"/>
  </w:num>
  <w:num w:numId="8" w16cid:durableId="1773086681">
    <w:abstractNumId w:val="1"/>
  </w:num>
  <w:num w:numId="9" w16cid:durableId="83234909">
    <w:abstractNumId w:val="0"/>
  </w:num>
  <w:num w:numId="10" w16cid:durableId="857037153">
    <w:abstractNumId w:val="16"/>
  </w:num>
  <w:num w:numId="11" w16cid:durableId="385371321">
    <w:abstractNumId w:val="12"/>
  </w:num>
  <w:num w:numId="12" w16cid:durableId="1722901523">
    <w:abstractNumId w:val="11"/>
  </w:num>
  <w:num w:numId="13" w16cid:durableId="2107454783">
    <w:abstractNumId w:val="10"/>
  </w:num>
  <w:num w:numId="14" w16cid:durableId="2093506969">
    <w:abstractNumId w:val="14"/>
  </w:num>
  <w:num w:numId="15" w16cid:durableId="449319056">
    <w:abstractNumId w:val="15"/>
  </w:num>
  <w:num w:numId="16" w16cid:durableId="288704366">
    <w:abstractNumId w:val="17"/>
  </w:num>
  <w:num w:numId="17" w16cid:durableId="972519889">
    <w:abstractNumId w:val="9"/>
  </w:num>
  <w:num w:numId="18" w16cid:durableId="944968304">
    <w:abstractNumId w:val="13"/>
  </w:num>
  <w:num w:numId="19" w16cid:durableId="7401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8CE"/>
    <w:rsid w:val="0015074B"/>
    <w:rsid w:val="0029639D"/>
    <w:rsid w:val="00326F90"/>
    <w:rsid w:val="005C0F44"/>
    <w:rsid w:val="005C2746"/>
    <w:rsid w:val="006F3863"/>
    <w:rsid w:val="00704197"/>
    <w:rsid w:val="0079276A"/>
    <w:rsid w:val="007C21E5"/>
    <w:rsid w:val="007D1794"/>
    <w:rsid w:val="00A0686D"/>
    <w:rsid w:val="00AA1D8D"/>
    <w:rsid w:val="00B47730"/>
    <w:rsid w:val="00BC697E"/>
    <w:rsid w:val="00BD27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AB191"/>
  <w14:defaultImageDpi w14:val="300"/>
  <w15:docId w15:val="{F9FDD517-5945-42E8-A823-E4442A37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7D179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C6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@stabilitymind.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Stabilitymind.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1479</Words>
  <Characters>8018</Characters>
  <Application>Microsoft Office Word</Application>
  <DocSecurity>0</DocSecurity>
  <Lines>267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masoud andarabi</cp:lastModifiedBy>
  <cp:revision>6</cp:revision>
  <dcterms:created xsi:type="dcterms:W3CDTF">2013-12-23T23:15:00Z</dcterms:created>
  <dcterms:modified xsi:type="dcterms:W3CDTF">2025-11-25T15:37:00Z</dcterms:modified>
  <cp:category/>
</cp:coreProperties>
</file>