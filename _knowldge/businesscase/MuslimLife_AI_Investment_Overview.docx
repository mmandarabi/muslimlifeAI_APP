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6583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bookmarkStart w:id="0" w:name="header"/>
      <w:bookmarkEnd w:id="0"/>
    </w:p>
    <w:p w14:paraId="3CA611FB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AA923D1" wp14:editId="15CFC4F2">
            <wp:extent cx="2286000" cy="476250"/>
            <wp:effectExtent l="0" t="0" r="0" b="0"/>
            <wp:docPr id="3092052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5235" name="Graphic 30920523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9749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014A1D6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1291722D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70D5DD3F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57959CDE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21AFC88B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FAD3271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27510DC" w14:textId="77777777" w:rsidR="007D1794" w:rsidRPr="003F6DA1" w:rsidRDefault="007D1794" w:rsidP="007D1794">
      <w:pPr>
        <w:spacing w:after="0"/>
        <w:jc w:val="center"/>
        <w:rPr>
          <w:rFonts w:ascii="Segoe UI" w:eastAsia="Times New Roman" w:hAnsi="Segoe UI" w:cs="Segoe UI"/>
          <w:b/>
          <w:bCs/>
          <w:sz w:val="73"/>
          <w:szCs w:val="73"/>
        </w:rPr>
      </w:pPr>
      <w:r w:rsidRPr="003F6DA1">
        <w:rPr>
          <w:rFonts w:ascii="Segoe UI" w:eastAsia="Times New Roman" w:hAnsi="Segoe UI" w:cs="Segoe UI"/>
          <w:b/>
          <w:bCs/>
          <w:sz w:val="73"/>
          <w:szCs w:val="73"/>
        </w:rPr>
        <w:t>Stability Mind LLC</w:t>
      </w:r>
    </w:p>
    <w:p w14:paraId="4014B2D8" w14:textId="77777777" w:rsidR="007D1794" w:rsidRPr="00AD711C" w:rsidRDefault="007D1794" w:rsidP="007D1794">
      <w:pPr>
        <w:spacing w:after="0"/>
        <w:jc w:val="center"/>
        <w:rPr>
          <w:rFonts w:ascii="Segoe UI" w:eastAsia="Times New Roman" w:hAnsi="Segoe UI" w:cs="Segoe UI"/>
          <w:sz w:val="35"/>
          <w:szCs w:val="35"/>
        </w:rPr>
      </w:pPr>
      <w:r w:rsidRPr="00AD711C">
        <w:rPr>
          <w:rFonts w:ascii="Segoe UI" w:eastAsia="Times New Roman" w:hAnsi="Segoe UI" w:cs="Segoe UI"/>
          <w:sz w:val="35"/>
          <w:szCs w:val="35"/>
        </w:rPr>
        <w:t>Intelligence for Every</w:t>
      </w:r>
      <w:r w:rsidRPr="00AD711C">
        <w:rPr>
          <w:rFonts w:ascii="Segoe UI" w:eastAsia="Times New Roman" w:hAnsi="Segoe UI" w:cs="Segoe UI"/>
          <w:sz w:val="35"/>
          <w:szCs w:val="35"/>
        </w:rPr>
        <w:br/>
        <w:t>Dimension of Life</w:t>
      </w:r>
    </w:p>
    <w:p w14:paraId="751DEA06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3C23B66B" w14:textId="7771CAE3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  <w:r>
        <w:t>INVESTMENT OVERVIEW</w:t>
      </w:r>
    </w:p>
    <w:p w14:paraId="415BB7B5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76A3793C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786EF4DF" w14:textId="77777777" w:rsidR="007D1794" w:rsidRDefault="007D1794" w:rsidP="007D1794">
      <w:pPr>
        <w:jc w:val="center"/>
        <w:rPr>
          <w:rFonts w:ascii="Segoe UI Emoji" w:hAnsi="Segoe UI Emoji" w:cs="Segoe UI Emoji"/>
          <w:b/>
          <w:bCs/>
        </w:rPr>
      </w:pPr>
    </w:p>
    <w:p w14:paraId="53B4F570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</w:p>
    <w:p w14:paraId="6038AF37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hyperlink r:id="rId10" w:history="1">
        <w:r w:rsidRPr="005D3A0F">
          <w:rPr>
            <w:rStyle w:val="Hyperlink"/>
            <w:rFonts w:ascii="Segoe UI Emoji" w:hAnsi="Segoe UI Emoji" w:cs="Segoe UI Emoji"/>
            <w:b/>
            <w:bCs/>
          </w:rPr>
          <w:t>www.Stabilitymind.ai</w:t>
        </w:r>
      </w:hyperlink>
    </w:p>
    <w:p w14:paraId="79A6AF89" w14:textId="77777777" w:rsidR="007D1794" w:rsidRDefault="007D1794" w:rsidP="007D17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admin@stabilitymind.ai</w:t>
      </w:r>
    </w:p>
    <w:p w14:paraId="019208D5" w14:textId="5A666EE1" w:rsidR="005C0F44" w:rsidRDefault="00000000">
      <w:pPr>
        <w:pStyle w:val="Heading1"/>
      </w:pPr>
      <w:proofErr w:type="spellStart"/>
      <w:r>
        <w:lastRenderedPageBreak/>
        <w:t>MuslimLife</w:t>
      </w:r>
      <w:proofErr w:type="spellEnd"/>
      <w:r>
        <w:t xml:space="preserve"> AI — Investment Overview</w:t>
      </w:r>
    </w:p>
    <w:p w14:paraId="5A6977B8" w14:textId="77777777" w:rsidR="005C0F44" w:rsidRDefault="00000000">
      <w:pPr>
        <w:pStyle w:val="Heading2"/>
      </w:pPr>
      <w:r>
        <w:t>THE PROBLEM</w:t>
      </w:r>
    </w:p>
    <w:p w14:paraId="1B22AB5C" w14:textId="77777777" w:rsidR="005C0F44" w:rsidRDefault="00000000">
      <w:r>
        <w:t>Existing Muslim lifestyle apps serve hundreds of millions of users, yet they fail at the most critical needs:</w:t>
      </w:r>
    </w:p>
    <w:p w14:paraId="1C149B60" w14:textId="77777777" w:rsidR="005C0F44" w:rsidRDefault="00000000">
      <w:r>
        <w:t>• Trust — Prior scandals involving data-selling destroyed user confidence.</w:t>
      </w:r>
    </w:p>
    <w:p w14:paraId="5D997921" w14:textId="77777777" w:rsidR="005C0F44" w:rsidRDefault="00000000">
      <w:r>
        <w:t>• Personalization — Most apps provide generic reminders and no habit intelligence.</w:t>
      </w:r>
    </w:p>
    <w:p w14:paraId="63C8DD39" w14:textId="77777777" w:rsidR="005C0F44" w:rsidRDefault="00000000">
      <w:r>
        <w:t xml:space="preserve">• Fragmentation — Users need 3–6 separate apps (prayer times, Quran, </w:t>
      </w:r>
      <w:proofErr w:type="spellStart"/>
      <w:r>
        <w:t>duʿā</w:t>
      </w:r>
      <w:proofErr w:type="spellEnd"/>
      <w:r>
        <w:t>’, Q&amp;A, halal food, community).</w:t>
      </w:r>
    </w:p>
    <w:p w14:paraId="2BDBC5AD" w14:textId="77777777" w:rsidR="005C0F44" w:rsidRDefault="00000000">
      <w:r>
        <w:t>• Ads — Intrusive advertising disrupts worship and undermines spiritual focus.</w:t>
      </w:r>
    </w:p>
    <w:p w14:paraId="293B3BE4" w14:textId="77777777" w:rsidR="005C0F44" w:rsidRDefault="00000000">
      <w:r>
        <w:t>• Inaccuracy — Many apps lack scholar oversight or authenticated Islamic sources.</w:t>
      </w:r>
    </w:p>
    <w:p w14:paraId="60755C96" w14:textId="77777777" w:rsidR="005C0F44" w:rsidRDefault="00000000">
      <w:r>
        <w:t xml:space="preserve">This creates a massive, urgent pain: Muslims have </w:t>
      </w:r>
      <w:proofErr w:type="gramStart"/>
      <w:r>
        <w:t>no</w:t>
      </w:r>
      <w:proofErr w:type="gramEnd"/>
      <w:r>
        <w:t xml:space="preserve"> trusted, AI-native, all-in-one spiritual and lifestyle companion.</w:t>
      </w:r>
    </w:p>
    <w:p w14:paraId="116DE0A1" w14:textId="77777777" w:rsidR="005C0F44" w:rsidRDefault="00000000">
      <w:pPr>
        <w:pStyle w:val="Heading2"/>
      </w:pPr>
      <w:r>
        <w:t>THE GAP</w:t>
      </w:r>
    </w:p>
    <w:p w14:paraId="3F4F36D0" w14:textId="77777777" w:rsidR="005C0F44" w:rsidRDefault="00000000">
      <w:r>
        <w:t>General AI systems (ChatGPT, Gemini, Copilot) offer:</w:t>
      </w:r>
    </w:p>
    <w:p w14:paraId="5CF6977D" w14:textId="77777777" w:rsidR="005C0F44" w:rsidRDefault="00000000">
      <w:r>
        <w:t xml:space="preserve">✓ </w:t>
      </w:r>
      <w:proofErr w:type="gramStart"/>
      <w:r>
        <w:t>empathy  ✓</w:t>
      </w:r>
      <w:proofErr w:type="gramEnd"/>
      <w:r>
        <w:t xml:space="preserve"> </w:t>
      </w:r>
      <w:proofErr w:type="gramStart"/>
      <w:r>
        <w:t>clarity  ✓</w:t>
      </w:r>
      <w:proofErr w:type="gramEnd"/>
      <w:r>
        <w:t xml:space="preserve"> 24/7 availability</w:t>
      </w:r>
    </w:p>
    <w:p w14:paraId="7B1E6CA6" w14:textId="77777777" w:rsidR="005C0F44" w:rsidRDefault="00000000">
      <w:r>
        <w:t>But they fail on:</w:t>
      </w:r>
    </w:p>
    <w:p w14:paraId="593B1F21" w14:textId="77777777" w:rsidR="005C0F44" w:rsidRDefault="00000000">
      <w:r>
        <w:t>✗ Islamic authenticity</w:t>
      </w:r>
    </w:p>
    <w:p w14:paraId="4C261485" w14:textId="77777777" w:rsidR="005C0F44" w:rsidRDefault="00000000">
      <w:r>
        <w:t>✗ religious safety boundaries</w:t>
      </w:r>
    </w:p>
    <w:p w14:paraId="6BEE22DB" w14:textId="77777777" w:rsidR="005C0F44" w:rsidRDefault="00000000">
      <w:r>
        <w:t xml:space="preserve">✗ multilingual </w:t>
      </w:r>
      <w:proofErr w:type="spellStart"/>
      <w:r>
        <w:t>fiqh</w:t>
      </w:r>
      <w:proofErr w:type="spellEnd"/>
      <w:r>
        <w:t xml:space="preserve"> context</w:t>
      </w:r>
    </w:p>
    <w:p w14:paraId="29BC2505" w14:textId="77777777" w:rsidR="005C0F44" w:rsidRDefault="00000000">
      <w:r>
        <w:t>✗ privacy expectations (sensitive location &amp; worship data)</w:t>
      </w:r>
    </w:p>
    <w:p w14:paraId="31E4F53A" w14:textId="77777777" w:rsidR="005C0F44" w:rsidRDefault="00000000">
      <w:r>
        <w:t>Muslims are forced to rely on unsafe general-purpose AI or outdated apps with ads. Nothing safe, private, and contextual exists.</w:t>
      </w:r>
    </w:p>
    <w:p w14:paraId="37A085B1" w14:textId="77777777" w:rsidR="005C0F44" w:rsidRDefault="00000000">
      <w:pPr>
        <w:pStyle w:val="Heading2"/>
      </w:pPr>
      <w:r>
        <w:t xml:space="preserve">THE SOLUTION: </w:t>
      </w:r>
      <w:proofErr w:type="spellStart"/>
      <w:r>
        <w:t>MuslimLife</w:t>
      </w:r>
      <w:proofErr w:type="spellEnd"/>
      <w:r>
        <w:t xml:space="preserve"> AI</w:t>
      </w:r>
    </w:p>
    <w:p w14:paraId="2435A60D" w14:textId="77777777" w:rsidR="005C0F44" w:rsidRDefault="00000000">
      <w:r>
        <w:t>A trusted, AI-powered Muslim lifestyle companion built for worship, learning, and daily life:</w:t>
      </w:r>
    </w:p>
    <w:p w14:paraId="393016E4" w14:textId="77777777" w:rsidR="005C0F44" w:rsidRDefault="00000000">
      <w:r>
        <w:t xml:space="preserve">• </w:t>
      </w:r>
      <w:proofErr w:type="spellStart"/>
      <w:r>
        <w:t>Personalised</w:t>
      </w:r>
      <w:proofErr w:type="spellEnd"/>
      <w:r>
        <w:t xml:space="preserve"> AI Prayer Coach: habit tracking, analytics, guidance.</w:t>
      </w:r>
    </w:p>
    <w:p w14:paraId="04EAFE53" w14:textId="77777777" w:rsidR="005C0F44" w:rsidRDefault="00000000">
      <w:r>
        <w:t>• AI Quran Tutor: real-time recitation correction and memorization plans.</w:t>
      </w:r>
    </w:p>
    <w:p w14:paraId="462B734B" w14:textId="77777777" w:rsidR="005C0F44" w:rsidRDefault="00000000">
      <w:r>
        <w:t xml:space="preserve">• AI Islamic Assistant: source-cited Q&amp;A using Quran, hadith, and </w:t>
      </w:r>
      <w:proofErr w:type="spellStart"/>
      <w:r>
        <w:t>fiqh</w:t>
      </w:r>
      <w:proofErr w:type="spellEnd"/>
      <w:r>
        <w:t xml:space="preserve"> references.</w:t>
      </w:r>
    </w:p>
    <w:p w14:paraId="0BF2E67B" w14:textId="77777777" w:rsidR="005C0F44" w:rsidRDefault="00000000">
      <w:r>
        <w:lastRenderedPageBreak/>
        <w:t xml:space="preserve">• AI </w:t>
      </w:r>
      <w:proofErr w:type="spellStart"/>
      <w:r>
        <w:t>Duʿā</w:t>
      </w:r>
      <w:proofErr w:type="spellEnd"/>
      <w:r>
        <w:t>’ &amp; Dhikr Guide: emotional-context recommendations.</w:t>
      </w:r>
    </w:p>
    <w:p w14:paraId="0080B52F" w14:textId="77777777" w:rsidR="005C0F44" w:rsidRDefault="00000000">
      <w:r>
        <w:t>• Halal Lifestyle Engine: travel, restaurants, mosques, community events.</w:t>
      </w:r>
    </w:p>
    <w:p w14:paraId="64B37DE6" w14:textId="77777777" w:rsidR="005C0F44" w:rsidRDefault="00000000">
      <w:r>
        <w:t>• Privacy-First Architecture: no data selling, no trackers, on-device processing where possible.</w:t>
      </w:r>
    </w:p>
    <w:p w14:paraId="54F1D8BD" w14:textId="77777777" w:rsidR="005C0F44" w:rsidRDefault="00000000">
      <w:proofErr w:type="spellStart"/>
      <w:r>
        <w:t>MuslimLife</w:t>
      </w:r>
      <w:proofErr w:type="spellEnd"/>
      <w:r>
        <w:t xml:space="preserve"> AI is a *painkiller*, not a vitamin — solving trust, accuracy, and fragmentation at the core of daily Muslim life.</w:t>
      </w:r>
    </w:p>
    <w:p w14:paraId="5D14BD73" w14:textId="77777777" w:rsidR="005C0F44" w:rsidRDefault="00000000">
      <w:pPr>
        <w:pStyle w:val="Heading2"/>
      </w:pPr>
      <w:r>
        <w:t>WHY NOW</w:t>
      </w:r>
    </w:p>
    <w:p w14:paraId="7FB4C91A" w14:textId="77777777" w:rsidR="005C0F44" w:rsidRDefault="00000000">
      <w:r>
        <w:t>• 2 billion Muslims, 1.3B smartphone users, rapid digital adoption.</w:t>
      </w:r>
    </w:p>
    <w:p w14:paraId="5593F2F7" w14:textId="77777777" w:rsidR="005C0F44" w:rsidRDefault="00000000">
      <w:r>
        <w:t xml:space="preserve">• Muslim Pro alone has 180M+ downloads — showing </w:t>
      </w:r>
      <w:proofErr w:type="gramStart"/>
      <w:r>
        <w:t>massive verified</w:t>
      </w:r>
      <w:proofErr w:type="gramEnd"/>
      <w:r>
        <w:t xml:space="preserve"> demand.</w:t>
      </w:r>
    </w:p>
    <w:p w14:paraId="27DCC5C6" w14:textId="77777777" w:rsidR="005C0F44" w:rsidRDefault="00000000">
      <w:r>
        <w:t>• AI adoption is exploding; Muslims already use LLMs for sensitive religious questions.</w:t>
      </w:r>
    </w:p>
    <w:p w14:paraId="5B9C00D0" w14:textId="77777777" w:rsidR="005C0F44" w:rsidRDefault="00000000">
      <w:r>
        <w:t>• No global leader exists in AI-native Islamic lifestyle platforms.</w:t>
      </w:r>
    </w:p>
    <w:p w14:paraId="0AD81B22" w14:textId="77777777" w:rsidR="005C0F44" w:rsidRDefault="00000000">
      <w:r>
        <w:t>• Users are actively abandoning ad-heavy apps following privacy scandals.</w:t>
      </w:r>
    </w:p>
    <w:p w14:paraId="1F95AC96" w14:textId="77777777" w:rsidR="005C0F44" w:rsidRDefault="00000000">
      <w:r>
        <w:t>This is a rare category-creation moment in a massive, underserved market.</w:t>
      </w:r>
    </w:p>
    <w:p w14:paraId="4C0ACA09" w14:textId="77777777" w:rsidR="005C0F44" w:rsidRDefault="00000000">
      <w:pPr>
        <w:pStyle w:val="Heading2"/>
      </w:pPr>
      <w:r>
        <w:t>WHY US</w:t>
      </w:r>
    </w:p>
    <w:p w14:paraId="54F5A96A" w14:textId="77777777" w:rsidR="005C0F44" w:rsidRDefault="00000000">
      <w:proofErr w:type="spellStart"/>
      <w:r>
        <w:t>StabilityMind</w:t>
      </w:r>
      <w:proofErr w:type="spellEnd"/>
      <w:r>
        <w:t xml:space="preserve"> brings unique advantages:</w:t>
      </w:r>
    </w:p>
    <w:p w14:paraId="6F7121CB" w14:textId="77777777" w:rsidR="005C0F44" w:rsidRDefault="00000000">
      <w:r>
        <w:t xml:space="preserve">• A proven contextual reasoning engine (from </w:t>
      </w:r>
      <w:proofErr w:type="spellStart"/>
      <w:r>
        <w:t>Infotrace</w:t>
      </w:r>
      <w:proofErr w:type="spellEnd"/>
      <w:r>
        <w:t>).</w:t>
      </w:r>
    </w:p>
    <w:p w14:paraId="622A643A" w14:textId="77777777" w:rsidR="005C0F44" w:rsidRDefault="00000000">
      <w:r>
        <w:t>• A privacy-first architecture designed for sensitive environments.</w:t>
      </w:r>
    </w:p>
    <w:p w14:paraId="0F53EC1A" w14:textId="77777777" w:rsidR="005C0F44" w:rsidRDefault="00000000">
      <w:r>
        <w:t>• Experience in high-stakes intelligence, analysis, and trust systems.</w:t>
      </w:r>
    </w:p>
    <w:p w14:paraId="21954B8F" w14:textId="77777777" w:rsidR="005C0F44" w:rsidRDefault="00000000">
      <w:r>
        <w:t>Founder Advantage:</w:t>
      </w:r>
    </w:p>
    <w:p w14:paraId="77806392" w14:textId="77777777" w:rsidR="005C0F44" w:rsidRDefault="00000000">
      <w:r>
        <w:t>Masoud Andarabi’s background in intelligence, security, and contextual decision-making is uniquely suited to building safe AI systems for religious and cultural use-cases.</w:t>
      </w:r>
    </w:p>
    <w:p w14:paraId="1378C1D7" w14:textId="77777777" w:rsidR="005C0F44" w:rsidRDefault="00000000">
      <w:pPr>
        <w:pStyle w:val="Heading2"/>
      </w:pPr>
      <w:r>
        <w:t>MARKET</w:t>
      </w:r>
    </w:p>
    <w:p w14:paraId="1AB11ADE" w14:textId="77777777" w:rsidR="005C0F44" w:rsidRDefault="00000000">
      <w:r>
        <w:t>Target Users:</w:t>
      </w:r>
    </w:p>
    <w:p w14:paraId="17606E3F" w14:textId="77777777" w:rsidR="005C0F44" w:rsidRDefault="00000000">
      <w:r>
        <w:t>Phase 1 (Global Consumers):</w:t>
      </w:r>
    </w:p>
    <w:p w14:paraId="6972382F" w14:textId="77777777" w:rsidR="005C0F44" w:rsidRDefault="00000000">
      <w:r>
        <w:t>• Practicing Muslims</w:t>
      </w:r>
    </w:p>
    <w:p w14:paraId="5DE23FFC" w14:textId="77777777" w:rsidR="005C0F44" w:rsidRDefault="00000000">
      <w:r>
        <w:t>• Quran learners</w:t>
      </w:r>
    </w:p>
    <w:p w14:paraId="4BBD8960" w14:textId="77777777" w:rsidR="005C0F44" w:rsidRDefault="00000000">
      <w:r>
        <w:t>• Parents &amp; youth</w:t>
      </w:r>
    </w:p>
    <w:p w14:paraId="414C181E" w14:textId="77777777" w:rsidR="005C0F44" w:rsidRDefault="00000000">
      <w:r>
        <w:lastRenderedPageBreak/>
        <w:t>• Travelers &amp; diaspora communities</w:t>
      </w:r>
    </w:p>
    <w:p w14:paraId="1F46147C" w14:textId="77777777" w:rsidR="005C0F44" w:rsidRDefault="00000000">
      <w:r>
        <w:t>Phase 2 (Institutions):</w:t>
      </w:r>
    </w:p>
    <w:p w14:paraId="5E8CADDD" w14:textId="77777777" w:rsidR="005C0F44" w:rsidRDefault="00000000">
      <w:r>
        <w:t>• Mosques</w:t>
      </w:r>
    </w:p>
    <w:p w14:paraId="55F6E8CD" w14:textId="77777777" w:rsidR="005C0F44" w:rsidRDefault="00000000">
      <w:r>
        <w:t>• Islamic schools</w:t>
      </w:r>
    </w:p>
    <w:p w14:paraId="7C4DE16D" w14:textId="77777777" w:rsidR="005C0F44" w:rsidRDefault="00000000">
      <w:r>
        <w:t>• Hajj/Umrah travel operators</w:t>
      </w:r>
    </w:p>
    <w:p w14:paraId="52CE1473" w14:textId="77777777" w:rsidR="005C0F44" w:rsidRDefault="00000000">
      <w:r>
        <w:t>• Halal lifestyle platforms</w:t>
      </w:r>
    </w:p>
    <w:p w14:paraId="46F35160" w14:textId="77777777" w:rsidR="005C0F44" w:rsidRDefault="00000000">
      <w:r>
        <w:t>TAM: Hundreds of millions of active Muslim app users; obtainable market ~80M.</w:t>
      </w:r>
    </w:p>
    <w:p w14:paraId="7F85A24B" w14:textId="77777777" w:rsidR="005C0F44" w:rsidRDefault="00000000">
      <w:pPr>
        <w:pStyle w:val="Heading2"/>
      </w:pPr>
      <w:r>
        <w:t>GO-TO-MARKET</w:t>
      </w:r>
    </w:p>
    <w:p w14:paraId="44B00FF5" w14:textId="77777777" w:rsidR="005C0F44" w:rsidRDefault="00000000">
      <w:r>
        <w:t>Freemium + Subscription Model:</w:t>
      </w:r>
    </w:p>
    <w:p w14:paraId="3160F575" w14:textId="77777777" w:rsidR="005C0F44" w:rsidRDefault="00000000">
      <w:r>
        <w:t>Free: prayer times, Quran, Qibla, limited AI Q&amp;A.</w:t>
      </w:r>
    </w:p>
    <w:p w14:paraId="6FB55FF8" w14:textId="77777777" w:rsidR="005C0F44" w:rsidRDefault="00000000">
      <w:r>
        <w:t>Premium ($3–$12/</w:t>
      </w:r>
      <w:proofErr w:type="spellStart"/>
      <w:r>
        <w:t>mo</w:t>
      </w:r>
      <w:proofErr w:type="spellEnd"/>
      <w:r>
        <w:t>): AI tutor, advanced analytics, unlimited Q&amp;A, family mode.</w:t>
      </w:r>
    </w:p>
    <w:p w14:paraId="1C2F9E76" w14:textId="77777777" w:rsidR="005C0F44" w:rsidRDefault="00000000">
      <w:r>
        <w:t>Additional:</w:t>
      </w:r>
    </w:p>
    <w:p w14:paraId="69DEE7F6" w14:textId="77777777" w:rsidR="005C0F44" w:rsidRDefault="00000000">
      <w:r>
        <w:t>• Halal travel marketplace commissions</w:t>
      </w:r>
    </w:p>
    <w:p w14:paraId="2775B311" w14:textId="77777777" w:rsidR="005C0F44" w:rsidRDefault="00000000">
      <w:r>
        <w:t>• Institutional licensing</w:t>
      </w:r>
    </w:p>
    <w:p w14:paraId="69635FD3" w14:textId="77777777" w:rsidR="005C0F44" w:rsidRDefault="00000000">
      <w:r>
        <w:t>• Donations (waqf model)</w:t>
      </w:r>
    </w:p>
    <w:p w14:paraId="24601AE3" w14:textId="77777777" w:rsidR="005C0F44" w:rsidRDefault="00000000">
      <w:pPr>
        <w:pStyle w:val="Heading2"/>
      </w:pPr>
      <w:r>
        <w:t>THE ASK</w:t>
      </w:r>
    </w:p>
    <w:p w14:paraId="15F44C43" w14:textId="77777777" w:rsidR="005C0F44" w:rsidRDefault="00000000">
      <w:r>
        <w:t>Seeking early conversations with pre-seed / seed VCs focused on:</w:t>
      </w:r>
    </w:p>
    <w:p w14:paraId="581E58FD" w14:textId="77777777" w:rsidR="005C0F44" w:rsidRDefault="00000000">
      <w:r>
        <w:t>• AI + religion</w:t>
      </w:r>
    </w:p>
    <w:p w14:paraId="1F48DA06" w14:textId="77777777" w:rsidR="005C0F44" w:rsidRDefault="00000000">
      <w:r>
        <w:t>• faith-tech</w:t>
      </w:r>
    </w:p>
    <w:p w14:paraId="48E0D22D" w14:textId="77777777" w:rsidR="005C0F44" w:rsidRDefault="00000000">
      <w:r>
        <w:t>• mobile consumer apps</w:t>
      </w:r>
    </w:p>
    <w:p w14:paraId="73EBD273" w14:textId="77777777" w:rsidR="005C0F44" w:rsidRDefault="00000000">
      <w:r>
        <w:t>• emerging markets</w:t>
      </w:r>
    </w:p>
    <w:p w14:paraId="38F57845" w14:textId="77777777" w:rsidR="005C0F44" w:rsidRDefault="00000000">
      <w:r>
        <w:t>• contextual intelligence platforms</w:t>
      </w:r>
    </w:p>
    <w:p w14:paraId="3C13B786" w14:textId="77777777" w:rsidR="005C0F44" w:rsidRDefault="00000000">
      <w:proofErr w:type="spellStart"/>
      <w:r>
        <w:t>MuslimLife</w:t>
      </w:r>
      <w:proofErr w:type="spellEnd"/>
      <w:r>
        <w:t xml:space="preserve"> AI is positioned to become the category-defining AI companion for 2 billion Muslims.</w:t>
      </w:r>
    </w:p>
    <w:p w14:paraId="5B745BF5" w14:textId="77777777" w:rsidR="005C0F44" w:rsidRDefault="00000000">
      <w:r>
        <w:br/>
        <w:t xml:space="preserve">Confidential — </w:t>
      </w:r>
      <w:proofErr w:type="spellStart"/>
      <w:r>
        <w:t>StabilityMind</w:t>
      </w:r>
      <w:proofErr w:type="spellEnd"/>
      <w:r>
        <w:t xml:space="preserve"> Proprietary.</w:t>
      </w:r>
    </w:p>
    <w:p>
      <w:r>
        <w:br w:type="page"/>
      </w:r>
    </w:p>
    <w:p>
      <w:pPr>
        <w:pStyle w:val="Heading1"/>
      </w:pPr>
      <w:r>
        <w:t>Version 2.0 Update – Expanded AI Capabilities</w:t>
      </w:r>
    </w:p>
    <w:p>
      <w:pPr>
        <w:pStyle w:val="Heading2"/>
      </w:pPr>
      <w:r>
        <w:t>AI Engagement Expansion</w:t>
      </w:r>
    </w:p>
    <w:p>
      <w:pPr>
        <w:pStyle w:val="ListParagraph"/>
      </w:pPr>
      <w:r>
        <w:t>Added 5 system-wide AI Insights to increase retention and personalization</w:t>
      </w:r>
    </w:p>
    <w:p>
      <w:pPr>
        <w:pStyle w:val="ListParagraph"/>
      </w:pPr>
      <w:r>
        <w:t>Shift from chatbot-style AI to whole-app intelligence</w:t>
      </w:r>
    </w:p>
    <w:p>
      <w:pPr>
        <w:pStyle w:val="ListParagraph"/>
      </w:pPr>
      <w:r>
        <w:t>Proactive spiritual guidance aligned with Islamic principles</w:t>
      </w:r>
    </w:p>
    <w:p>
      <w:pPr>
        <w:pStyle w:val="Heading2"/>
      </w:pPr>
      <w:r>
        <w:t>Differentiation Strengthened</w:t>
      </w:r>
    </w:p>
    <w:p>
      <w:pPr>
        <w:pStyle w:val="ListParagraph"/>
      </w:pPr>
      <w:r>
        <w:t>MuslimLife AI now exceeds Muslim Pro’s AiDeen with multi-layered insights</w:t>
      </w:r>
    </w:p>
    <w:p>
      <w:pPr>
        <w:pStyle w:val="ListParagraph"/>
      </w:pPr>
      <w:r>
        <w:t>AI woven into prayer, Quran, fasting, and community experiences</w:t>
      </w:r>
    </w:p>
    <w:p>
      <w:pPr>
        <w:pStyle w:val="Heading2"/>
      </w:pPr>
      <w:r>
        <w:t>Enhanced Product Vision</w:t>
      </w:r>
    </w:p>
    <w:p>
      <w:pPr>
        <w:pStyle w:val="ListParagraph"/>
      </w:pPr>
      <w:r>
        <w:t>Quran Home with Surah List</w:t>
      </w:r>
    </w:p>
    <w:p>
      <w:pPr>
        <w:pStyle w:val="ListParagraph"/>
      </w:pPr>
      <w:r>
        <w:t>Smart Tutor and Recitation Feedback</w:t>
      </w:r>
    </w:p>
    <w:p>
      <w:pPr>
        <w:pStyle w:val="ListParagraph"/>
      </w:pPr>
      <w:r>
        <w:t>Qibla Finder integrated into core worship flow</w:t>
      </w:r>
    </w:p>
    <w:sectPr w:rsidR="005C0F4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2045E" w14:textId="77777777" w:rsidR="006F3863" w:rsidRDefault="006F3863" w:rsidP="00704197">
      <w:pPr>
        <w:spacing w:after="0" w:line="240" w:lineRule="auto"/>
      </w:pPr>
      <w:r>
        <w:separator/>
      </w:r>
    </w:p>
  </w:endnote>
  <w:endnote w:type="continuationSeparator" w:id="0">
    <w:p w14:paraId="771CF8E1" w14:textId="77777777" w:rsidR="006F3863" w:rsidRDefault="006F3863" w:rsidP="00704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4CF7" w14:textId="77777777" w:rsidR="00704197" w:rsidRDefault="00704197" w:rsidP="00704197">
    <w:pPr>
      <w:pStyle w:val="Footer"/>
      <w:rPr>
        <w:sz w:val="18"/>
        <w:szCs w:val="18"/>
      </w:rPr>
    </w:pPr>
  </w:p>
  <w:p w14:paraId="626B9113" w14:textId="4E086361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Confidential — </w:t>
    </w:r>
    <w:proofErr w:type="spellStart"/>
    <w:r w:rsidRPr="00704197">
      <w:rPr>
        <w:sz w:val="18"/>
        <w:szCs w:val="18"/>
      </w:rPr>
      <w:t>StabilityMind</w:t>
    </w:r>
    <w:proofErr w:type="spellEnd"/>
    <w:r w:rsidRPr="00704197">
      <w:rPr>
        <w:sz w:val="18"/>
        <w:szCs w:val="18"/>
      </w:rPr>
      <w:t xml:space="preserve"> Proprietary. These materials are provided solely for</w:t>
    </w:r>
  </w:p>
  <w:p w14:paraId="53A97851" w14:textId="77777777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  investor and advisor evaluation and may not be shared, copied, or distributed</w:t>
    </w:r>
  </w:p>
  <w:p w14:paraId="2779A347" w14:textId="77777777" w:rsidR="00704197" w:rsidRPr="00704197" w:rsidRDefault="00704197" w:rsidP="00704197">
    <w:pPr>
      <w:pStyle w:val="Footer"/>
      <w:rPr>
        <w:sz w:val="18"/>
        <w:szCs w:val="18"/>
      </w:rPr>
    </w:pPr>
    <w:r w:rsidRPr="00704197">
      <w:rPr>
        <w:sz w:val="18"/>
        <w:szCs w:val="18"/>
      </w:rPr>
      <w:t xml:space="preserve">  without written permission.</w:t>
    </w:r>
  </w:p>
  <w:p w14:paraId="3D64B139" w14:textId="77777777" w:rsidR="00704197" w:rsidRDefault="00704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02B2" w14:textId="77777777" w:rsidR="006F3863" w:rsidRDefault="006F3863" w:rsidP="00704197">
      <w:pPr>
        <w:spacing w:after="0" w:line="240" w:lineRule="auto"/>
      </w:pPr>
      <w:r>
        <w:separator/>
      </w:r>
    </w:p>
  </w:footnote>
  <w:footnote w:type="continuationSeparator" w:id="0">
    <w:p w14:paraId="491E30CF" w14:textId="77777777" w:rsidR="006F3863" w:rsidRDefault="006F3863" w:rsidP="00704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031283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557097" w14:textId="4E91550F" w:rsidR="00704197" w:rsidRDefault="00704197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7A7DBE" w14:textId="77777777" w:rsidR="00704197" w:rsidRDefault="00704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06630">
    <w:abstractNumId w:val="8"/>
  </w:num>
  <w:num w:numId="2" w16cid:durableId="896433973">
    <w:abstractNumId w:val="6"/>
  </w:num>
  <w:num w:numId="3" w16cid:durableId="1394619292">
    <w:abstractNumId w:val="5"/>
  </w:num>
  <w:num w:numId="4" w16cid:durableId="1306817898">
    <w:abstractNumId w:val="4"/>
  </w:num>
  <w:num w:numId="5" w16cid:durableId="281152843">
    <w:abstractNumId w:val="7"/>
  </w:num>
  <w:num w:numId="6" w16cid:durableId="224994123">
    <w:abstractNumId w:val="3"/>
  </w:num>
  <w:num w:numId="7" w16cid:durableId="2018337070">
    <w:abstractNumId w:val="2"/>
  </w:num>
  <w:num w:numId="8" w16cid:durableId="1773086681">
    <w:abstractNumId w:val="1"/>
  </w:num>
  <w:num w:numId="9" w16cid:durableId="8323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8CE"/>
    <w:rsid w:val="0015074B"/>
    <w:rsid w:val="0029639D"/>
    <w:rsid w:val="00326F90"/>
    <w:rsid w:val="005C0F44"/>
    <w:rsid w:val="006F3863"/>
    <w:rsid w:val="00704197"/>
    <w:rsid w:val="0079276A"/>
    <w:rsid w:val="007D1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AB191"/>
  <w14:defaultImageDpi w14:val="300"/>
  <w15:docId w15:val="{F9FDD517-5945-42E8-A823-E4442A37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rsid w:val="007D1794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Stabilitymind.a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masoud andarabi</cp:lastModifiedBy>
  <cp:revision>4</cp:revision>
  <dcterms:created xsi:type="dcterms:W3CDTF">2013-12-23T23:15:00Z</dcterms:created>
  <dcterms:modified xsi:type="dcterms:W3CDTF">2025-11-25T15:09:00Z</dcterms:modified>
  <cp:category/>
</cp:coreProperties>
</file>